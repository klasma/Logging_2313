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58336-2024 i Strömsunds kommun</w:t>
      </w:r>
    </w:p>
    <w:p>
      <w:r>
        <w:t>Detta dokument behandlar höga naturvärden i avverkningsanmälan A 58336-2024 i Strömsunds kommun. Denna avverkningsanmälan inkom 2024-12-06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granticka (NT), skogshare (NT), spillkråka (NT, §4), talltita (NT, §4)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58336-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7072063, E 556456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