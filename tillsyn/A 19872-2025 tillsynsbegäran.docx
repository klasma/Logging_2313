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19872-2025 i Strömsunds kommun</w:t>
      </w:r>
    </w:p>
    <w:p>
      <w:r>
        <w:t>Detta dokument behandlar höga naturvärden i avverkningsanmälan A 19872-2025 i Strömsunds kommun. Denna avverkningsanmälan inkom 2025-04-24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liten svartspik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19872-2025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7149249, E 462857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