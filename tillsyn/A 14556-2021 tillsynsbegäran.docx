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14556-2021 i Strömsunds kommun</w:t>
      </w:r>
    </w:p>
    <w:p>
      <w:r>
        <w:t>Detta dokument behandlar höga naturvärden i avverkningsanmälan A 14556-2021 i Strömsunds kommun. Denna avverkningsanmälan inkom 2021-03-24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14556-2021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7095981, E 562208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