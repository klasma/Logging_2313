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10698-2022 i Strömsunds kommun</w:t>
      </w:r>
    </w:p>
    <w:p>
      <w:r>
        <w:t>Denna tillsynsbegäran behandlar höga naturvärden i avverkningsanmälan A 10698-2022 i Strömsunds kommun som inkom 2022-03-04 och omfattar 0,3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10698-2022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7074124, E 572592 i SWEREF 99 TM.</w:t>
      </w:r>
    </w:p>
    <w:p>
      <w:r>
        <w:t>I och inom 22 meter från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