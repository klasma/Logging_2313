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56810-2019 i Strömsunds kommun</w:t>
      </w:r>
    </w:p>
    <w:p>
      <w:r>
        <w:t>Detta dokument behandlar höga naturvärden i avverkningsanmälan A 56810-2019 i Strömsunds kommun. Denna avverkningsanmälan inkom 2019-10-25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56810-2019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7062506, E 526578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