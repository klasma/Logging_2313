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3110-2025 i Strömsunds kommun</w:t>
      </w:r>
    </w:p>
    <w:p>
      <w:r>
        <w:t>Detta dokument behandlar höga naturvärden i avverkningsanmälan A 3110-2025 i Strömsunds kommun. Denna avverkningsanmälan inkom 2025-01-21 00:00:00 och omfattar 29,0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ostticka (VU), ulltickeporing (VU), doftskinn (NT), gammelgransskål (NT), garnlav (NT), granticka (NT), gränsticka (NT), järpe (NT, §4), Leptoporus mollis (NT), lunglav (NT), rosenticka (NT), spillkråka (NT, §4), tretåig hackspett (NT, §4), ullticka (NT), plattlummer (S, §9), vedticka (S), tjäder (§4)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3110-2025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7063607, E 541893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spillkråka (NT, §4), tretåig hackspett (NT, §4), plattlummer (S, §9),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