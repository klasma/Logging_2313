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50274-2025 i Strömsunds kommun</w:t>
      </w:r>
    </w:p>
    <w:p>
      <w:r>
        <w:t>Denna tillsynsbegäran behandlar höga naturvärden i avverkningsanmälan A 50274-2025 i Strömsunds kommun som inkom 2025-10-14 och omfattar 2,8 ha.</w:t>
      </w:r>
    </w:p>
    <w:p>
      <w:pPr>
        <w:pStyle w:val="Caption"/>
      </w:pPr>
      <w:r>
        <w:drawing>
          <wp:inline xmlns:a="http://schemas.openxmlformats.org/drawingml/2006/main" xmlns:pic="http://schemas.openxmlformats.org/drawingml/2006/picture">
            <wp:extent cx="5486400" cy="4421330"/>
            <wp:docPr id="1" name="Picture 1"/>
            <wp:cNvGraphicFramePr>
              <a:graphicFrameLocks noChangeAspect="1"/>
            </wp:cNvGraphicFramePr>
            <a:graphic>
              <a:graphicData uri="http://schemas.openxmlformats.org/drawingml/2006/picture">
                <pic:pic>
                  <pic:nvPicPr>
                    <pic:cNvPr id="0" name="A 50274-2025 karta.png"/>
                    <pic:cNvPicPr/>
                  </pic:nvPicPr>
                  <pic:blipFill>
                    <a:blip r:embed="rId16"/>
                    <a:stretch>
                      <a:fillRect/>
                    </a:stretch>
                  </pic:blipFill>
                  <pic:spPr>
                    <a:xfrm>
                      <a:off x="0" y="0"/>
                      <a:ext cx="5486400" cy="44213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7055175, E 520303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