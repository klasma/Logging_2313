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49646-2024 i Strömsunds kommun</w:t>
      </w:r>
    </w:p>
    <w:p>
      <w:r>
        <w:t>Detta dokument behandlar höga naturvärden i avverkningsanmälan A 49646-2024 i Strömsunds kommun. Denna avverkningsanmälan inkom 2024-10-31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doftticka (VU, §8)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4821"/>
            <wp:docPr id="1" name="Picture 1"/>
            <wp:cNvGraphicFramePr>
              <a:graphicFrameLocks noChangeAspect="1"/>
            </wp:cNvGraphicFramePr>
            <a:graphic>
              <a:graphicData uri="http://schemas.openxmlformats.org/drawingml/2006/picture">
                <pic:pic>
                  <pic:nvPicPr>
                    <pic:cNvPr id="0" name="A 49646-2024 karta.png"/>
                    <pic:cNvPicPr/>
                  </pic:nvPicPr>
                  <pic:blipFill>
                    <a:blip r:embed="rId16"/>
                    <a:stretch>
                      <a:fillRect/>
                    </a:stretch>
                  </pic:blipFill>
                  <pic:spPr>
                    <a:xfrm>
                      <a:off x="0" y="0"/>
                      <a:ext cx="5486400" cy="2934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7088209, E 505023 i SWEREF 99 TM.</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