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32965-2022 i Strömsunds kommun</w:t>
      </w:r>
    </w:p>
    <w:p>
      <w:r>
        <w:t>Denna tillsynsbegäran behandlar höga naturvärden i avverkningsanmälan A 32965-2022 i Strömsunds kommun som inkom 2022-08-11 och omfattar 5,8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32965-2022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7087227, E 556755 i SWEREF 99 TM.</w:t>
      </w:r>
    </w:p>
    <w:p>
      <w:r>
        <w:t>I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