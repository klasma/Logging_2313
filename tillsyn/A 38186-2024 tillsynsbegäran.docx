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38186-2024 i Strömsunds kommun</w:t>
      </w:r>
    </w:p>
    <w:p>
      <w:r>
        <w:t>Detta dokument behandlar höga naturvärden i avverkningsanmälan A 38186-2024 i Strömsunds kommun. Denna avverkningsanmälan inkom 2024-09-10 och omfattar 17,7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25 naturvårdsarter hittats: knärot (VU, §8), blå taggsvamp (NT), dvärgbägarlav (NT), gammelgransskål (NT), garnlav (NT), kolflarnlav (NT), lunglav (NT), mörk kolflarnlav (NT), spillkråka (NT, §4), stjärntagging (NT), svart taggsvamp (NT), svartvit taggsvamp (NT), tallticka (NT), talltita (NT, §4), tretåig hackspett (NT, §4), ullticka (NT), vaddporing (NT), vedflamlav (NT), vedskivlav (NT), vedtrappmossa (NT), dropptaggsvamp (S), stuplav (S), thomsons trägnagare (S), vedticka (S) och tjäder (§4). Av dessa är 20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4248"/>
            <wp:docPr id="1" name="Picture 1"/>
            <wp:cNvGraphicFramePr>
              <a:graphicFrameLocks noChangeAspect="1"/>
            </wp:cNvGraphicFramePr>
            <a:graphic>
              <a:graphicData uri="http://schemas.openxmlformats.org/drawingml/2006/picture">
                <pic:pic>
                  <pic:nvPicPr>
                    <pic:cNvPr id="0" name="A 38186-2024 karta.png"/>
                    <pic:cNvPicPr/>
                  </pic:nvPicPr>
                  <pic:blipFill>
                    <a:blip r:embed="rId16"/>
                    <a:stretch>
                      <a:fillRect/>
                    </a:stretch>
                  </pic:blipFill>
                  <pic:spPr>
                    <a:xfrm>
                      <a:off x="0" y="0"/>
                      <a:ext cx="5486400" cy="584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7061060, E 562918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4.54 ha med buffertzonerna och får av detta skäl inte avverkas.</w:t>
      </w:r>
    </w:p>
    <w:p>
      <w:pPr>
        <w:pStyle w:val="Caption"/>
      </w:pPr>
      <w:r>
        <w:drawing>
          <wp:inline xmlns:a="http://schemas.openxmlformats.org/drawingml/2006/main" xmlns:pic="http://schemas.openxmlformats.org/drawingml/2006/picture">
            <wp:extent cx="5486400" cy="7638959"/>
            <wp:docPr id="2" name="Picture 2"/>
            <wp:cNvGraphicFramePr>
              <a:graphicFrameLocks noChangeAspect="1"/>
            </wp:cNvGraphicFramePr>
            <a:graphic>
              <a:graphicData uri="http://schemas.openxmlformats.org/drawingml/2006/picture">
                <pic:pic>
                  <pic:nvPicPr>
                    <pic:cNvPr id="0" name="A 38186-2024 karta knärot.png"/>
                    <pic:cNvPicPr/>
                  </pic:nvPicPr>
                  <pic:blipFill>
                    <a:blip r:embed="rId17"/>
                    <a:stretch>
                      <a:fillRect/>
                    </a:stretch>
                  </pic:blipFill>
                  <pic:spPr>
                    <a:xfrm>
                      <a:off x="0" y="0"/>
                      <a:ext cx="5486400" cy="76389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7061060, E 562918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