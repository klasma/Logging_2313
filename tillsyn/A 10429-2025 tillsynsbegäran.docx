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10429-2025 i Strömsunds kommun</w:t>
      </w:r>
    </w:p>
    <w:p>
      <w:r>
        <w:t>Denna tillsynsbegäran behandlar höga naturvärden i avverkningsanmälan A 10429-2025 i Strömsunds kommun som inkom 2025-03-04 och omfattar 5,0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0429-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7127748, E 538959 i SWEREF 99 TM.</w:t>
      </w:r>
    </w:p>
    <w:p>
      <w:r>
        <w:t>Inom 7 meter från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