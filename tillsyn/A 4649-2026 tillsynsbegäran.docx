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4649-2026 i Strömsunds kommun</w:t>
      </w:r>
    </w:p>
    <w:p>
      <w:r>
        <w:t>Detta dokument behandlar höga naturvärden i avverkningsanmälan A 4649-2026 i Strömsunds kommun som inkom 2026-01-26 och omfattar 23,3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4649-2026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inom 19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7110959, E 505144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Inom 19 meter från avverkningsanmälan har följande 2 naturvårdsarter hittats: lunglav (NT, T) och skrovellav (NT, T). Av dessa är 2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