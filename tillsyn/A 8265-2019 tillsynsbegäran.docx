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8265-2019 i Strömsunds kommun</w:t>
      </w:r>
    </w:p>
    <w:p>
      <w:r>
        <w:t>Detta dokument behandlar höga naturvärden i avverkningsanmälan A 8265-2019 i Strömsunds kommun. Denna avverkningsanmälan inkom 2019-02-05 och omfattar 40,5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17 naturvårdsarter hittats: harticka (NT), lunglav (NT), rosenticka (NT), äggvaxskivling (NT), bårdlav (S), finbräken (S), gräsull (S), grönkulla (S, §8), kransrams (S), spindelblomster (S, §8), stor aspticka (S), stuplav (S), svart trolldruva (S), svavelriska (S), tibast (S), underviol (S) och brudsporre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2762"/>
            <wp:docPr id="1" name="Picture 1"/>
            <wp:cNvGraphicFramePr>
              <a:graphicFrameLocks noChangeAspect="1"/>
            </wp:cNvGraphicFramePr>
            <a:graphic>
              <a:graphicData uri="http://schemas.openxmlformats.org/drawingml/2006/picture">
                <pic:pic>
                  <pic:nvPicPr>
                    <pic:cNvPr id="0" name="A 8265-2019 karta.png"/>
                    <pic:cNvPicPr/>
                  </pic:nvPicPr>
                  <pic:blipFill>
                    <a:blip r:embed="rId16"/>
                    <a:stretch>
                      <a:fillRect/>
                    </a:stretch>
                  </pic:blipFill>
                  <pic:spPr>
                    <a:xfrm>
                      <a:off x="0" y="0"/>
                      <a:ext cx="5486400" cy="6112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7116168, E 509910 i SWEREF 99 TM.</w:t>
      </w:r>
    </w:p>
    <w:p>
      <w:pPr>
        <w:pStyle w:val="Heading1"/>
      </w:pPr>
      <w:r>
        <w:t>Fridlysta arter</w:t>
      </w:r>
    </w:p>
    <w:p>
      <w:r>
        <w:t>Följande fridlysta arter har sina livsmiljöer och växtplatser i den avverkningsanmälda skogen: grönkulla (S, §8), spindelblomster (S, §8) och brudsporre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