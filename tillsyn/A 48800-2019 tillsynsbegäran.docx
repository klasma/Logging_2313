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48800-2019 i Strömsunds kommun</w:t>
      </w:r>
    </w:p>
    <w:p>
      <w:r>
        <w:t>Detta dokument behandlar höga naturvärden i avverkningsanmälan A 48800-2019 i Strömsunds kommun. Denna avverkningsanmälan inkom 2019-09-19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48800-2019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7149635, E 520592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