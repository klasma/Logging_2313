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6583-2023 i Strömsunds kommun</w:t>
      </w:r>
    </w:p>
    <w:p>
      <w:r>
        <w:t>Denna tillsynsbegäran behandlar höga naturvärden i avverkningsanmälan A 6583-2023 i Strömsunds kommun som inkom 2023-02-06 och omfattar 3,3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6583-2023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7096440, E 564549 i SWEREF 99 TM.</w:t>
      </w:r>
    </w:p>
    <w:p>
      <w:r>
        <w:t>Inom 5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