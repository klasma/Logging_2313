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33543-2021 i Strömsunds kommun</w:t>
      </w:r>
    </w:p>
    <w:p>
      <w:r>
        <w:t>Detta dokument behandlar höga naturvärden i avverkningsanmälan A 33543-2021 i Strömsunds kommun. Denna avverkningsanmälan inkom 2021-07-01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vitgrynig nållav (NT) och dvärgtufs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33543-2021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7094477, E 543636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