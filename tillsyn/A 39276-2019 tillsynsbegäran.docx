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39276-2019 i Strömsunds kommun</w:t>
      </w:r>
    </w:p>
    <w:p>
      <w:r>
        <w:t>Detta dokument behandlar höga naturvärden i avverkningsanmälan A 39276-2019 i Strömsunds kommun. Denna avverkningsanmälan inkom 2019-08-13 och omfattar 28,8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brunpudrad nållav (NT), garnlav (NT), gränsticka (NT), rödbrun blekspik (NT), skrovellav (NT), tretåig hackspett (NT, §4), ullticka (NT), gulnål (S), stuplav (S) och fläcknycklar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39276-2019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7163645, E 438927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