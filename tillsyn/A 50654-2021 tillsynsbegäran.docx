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50654-2021 i Strömsunds kommun</w:t>
      </w:r>
    </w:p>
    <w:p>
      <w:r>
        <w:t>Detta dokument behandlar höga naturvärden i avverkningsanmälan A 50654-2021 i Strömsunds kommun. Denna avverkningsanmälan inkom 2021-09-20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50654-2021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7113813, E 563499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