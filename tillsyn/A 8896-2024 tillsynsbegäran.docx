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8896-2024 i Strömsunds kommun</w:t>
      </w:r>
    </w:p>
    <w:p>
      <w:r>
        <w:t>Denna tillsynsbegäran behandlar höga naturvärden i avverkningsanmälan A 8896-2024 i Strömsunds kommun som inkom 2024-03-06 och omfattar 2,6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889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7136593, E 491151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