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25051-2023 i Strömsunds kommun</w:t>
      </w:r>
    </w:p>
    <w:p>
      <w:r>
        <w:t>Detta dokument behandlar höga naturvärden i avverkningsanmälan A 25051-2023 i Strömsunds kommun. Denna avverkningsanmälan inkom 2023-06-09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gammelgransskål (NT), garnlav (NT), lunglav (NT) och lavskrika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3764"/>
            <wp:docPr id="1" name="Picture 1"/>
            <wp:cNvGraphicFramePr>
              <a:graphicFrameLocks noChangeAspect="1"/>
            </wp:cNvGraphicFramePr>
            <a:graphic>
              <a:graphicData uri="http://schemas.openxmlformats.org/drawingml/2006/picture">
                <pic:pic>
                  <pic:nvPicPr>
                    <pic:cNvPr id="0" name="A 25051-2023 karta.png"/>
                    <pic:cNvPicPr/>
                  </pic:nvPicPr>
                  <pic:blipFill>
                    <a:blip r:embed="rId16"/>
                    <a:stretch>
                      <a:fillRect/>
                    </a:stretch>
                  </pic:blipFill>
                  <pic:spPr>
                    <a:xfrm>
                      <a:off x="0" y="0"/>
                      <a:ext cx="5486400" cy="4633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7062353, E 563066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