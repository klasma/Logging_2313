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43206-2026 i Strömsunds kommun</w:t>
      </w:r>
    </w:p>
    <w:p>
      <w:r>
        <w:t>Denna tillsynsbegäran behandlar höga naturvärden i avverkningsanmälan A 43206-2026 i Strömsunds kommun som inkom 2026-10-19 och omfattar 5,9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43206-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7157968, E 518381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