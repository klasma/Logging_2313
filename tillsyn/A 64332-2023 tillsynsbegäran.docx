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64332-2023 i Strömsunds kommun</w:t>
      </w:r>
    </w:p>
    <w:p>
      <w:r>
        <w:t>Detta dokument behandlar höga naturvärden i avverkningsanmälan A 64332-2023 i Strömsunds kommun. Denna avverkningsanmälan inkom 2023-12-19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njurlavsknapp (EN), amerikansk sönderfallslav (VU), Cliostomum piceicola (VU), liten sotlav (VU) och rynkskinn (VU).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2213"/>
            <wp:docPr id="1" name="Picture 1"/>
            <wp:cNvGraphicFramePr>
              <a:graphicFrameLocks noChangeAspect="1"/>
            </wp:cNvGraphicFramePr>
            <a:graphic>
              <a:graphicData uri="http://schemas.openxmlformats.org/drawingml/2006/picture">
                <pic:pic>
                  <pic:nvPicPr>
                    <pic:cNvPr id="0" name="A 64332-2023 karta.png"/>
                    <pic:cNvPicPr/>
                  </pic:nvPicPr>
                  <pic:blipFill>
                    <a:blip r:embed="rId16"/>
                    <a:stretch>
                      <a:fillRect/>
                    </a:stretch>
                  </pic:blipFill>
                  <pic:spPr>
                    <a:xfrm>
                      <a:off x="0" y="0"/>
                      <a:ext cx="5486400" cy="3272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7189463, E 460985 i SWEREF 99 TM.</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Njurlavsknapp (EN) </w:t>
      </w:r>
      <w:r>
        <w:t>är en mycket sällsynt parasitisk svamp som växer på signalarten stuplav. Njurlavsknappen ställer höga krav på sin livsmiljö och är beroende av hög och jämn luftfuktighet, sannolikt krävs det ett suboceaniskt lokalklimat för att den ska trivas på sina lokaler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