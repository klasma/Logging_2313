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51357-2025 i Strömsunds kommun</w:t>
      </w:r>
    </w:p>
    <w:p>
      <w:r>
        <w:t>Denna tillsynsbegäran behandlar höga naturvärden i avverkningsanmälan A 51357-2025 i Strömsunds kommun som inkom 2025-10-17 och omfattar 2,1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51357-2025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7127610, E 545450 i SWEREF 99 TM.</w:t>
      </w:r>
    </w:p>
    <w:p>
      <w:r>
        <w:t>Inom 4 meter från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