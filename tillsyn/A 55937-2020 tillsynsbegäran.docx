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55937-2020 i Strömsunds kommun</w:t>
      </w:r>
    </w:p>
    <w:p>
      <w:r>
        <w:t>Detta dokument behandlar höga naturvärden i avverkningsanmälan A 55937-2020 i Strömsunds kommun. Denna avverkningsanmälan inkom 2020-10-29 och omfattar 25,9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21 naturvårdsarter hittats: knärot (VU, §8), lappticka (VU), doftskinn (NT), garnlav (NT), granticka (NT), gränsticka (NT), lunglav (NT), rosenticka (NT), skrovellav (NT), ullticka (NT), vitgrynig nållav (NT), bårdlav (S), granriska (S), korallblylav (S), kornig nållav (S), luddlav (S), skinnlav (S), spindelblomster (S, §8), stuplav (S), trådticka (S) och ögonpyrola (S).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99501"/>
            <wp:docPr id="1" name="Picture 1"/>
            <wp:cNvGraphicFramePr>
              <a:graphicFrameLocks noChangeAspect="1"/>
            </wp:cNvGraphicFramePr>
            <a:graphic>
              <a:graphicData uri="http://schemas.openxmlformats.org/drawingml/2006/picture">
                <pic:pic>
                  <pic:nvPicPr>
                    <pic:cNvPr id="0" name="A 55937-2020 karta.png"/>
                    <pic:cNvPicPr/>
                  </pic:nvPicPr>
                  <pic:blipFill>
                    <a:blip r:embed="rId16"/>
                    <a:stretch>
                      <a:fillRect/>
                    </a:stretch>
                  </pic:blipFill>
                  <pic:spPr>
                    <a:xfrm>
                      <a:off x="0" y="0"/>
                      <a:ext cx="5486400" cy="35995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7140827, E 489855 i SWEREF 99 TM.</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pPr>
        <w:pStyle w:val="Heading1"/>
      </w:pPr>
      <w:r>
        <w:t>Fridlysta arter</w:t>
      </w:r>
    </w:p>
    <w:p>
      <w:r>
        <w:t>Följande fridlysta arter har sina livsmiljöer och växtplatser i den avverkningsanmälda skogen: knärot (VU, §8) och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2.09 ha med buffertzonerna och får av detta skäl inte avverkas.</w:t>
      </w:r>
    </w:p>
    <w:p>
      <w:pPr>
        <w:pStyle w:val="Caption"/>
      </w:pPr>
      <w:r>
        <w:drawing>
          <wp:inline xmlns:a="http://schemas.openxmlformats.org/drawingml/2006/main" xmlns:pic="http://schemas.openxmlformats.org/drawingml/2006/picture">
            <wp:extent cx="5486400" cy="4158647"/>
            <wp:docPr id="2" name="Picture 2"/>
            <wp:cNvGraphicFramePr>
              <a:graphicFrameLocks noChangeAspect="1"/>
            </wp:cNvGraphicFramePr>
            <a:graphic>
              <a:graphicData uri="http://schemas.openxmlformats.org/drawingml/2006/picture">
                <pic:pic>
                  <pic:nvPicPr>
                    <pic:cNvPr id="0" name="A 55937-2020 karta knärot.png"/>
                    <pic:cNvPicPr/>
                  </pic:nvPicPr>
                  <pic:blipFill>
                    <a:blip r:embed="rId17"/>
                    <a:stretch>
                      <a:fillRect/>
                    </a:stretch>
                  </pic:blipFill>
                  <pic:spPr>
                    <a:xfrm>
                      <a:off x="0" y="0"/>
                      <a:ext cx="5486400" cy="415864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7140827, E 489855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