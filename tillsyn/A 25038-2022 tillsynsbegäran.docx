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25038-2022 i Strömsunds kommun</w:t>
      </w:r>
    </w:p>
    <w:p>
      <w:r>
        <w:t>Denna tillsynsbegäran behandlar höga naturvärden i avverkningsanmälan A 25038-2022 i Strömsunds kommun som inkom 2022-06-16 och omfattar 7,7 ha.</w:t>
      </w:r>
    </w:p>
    <w:p>
      <w:pPr>
        <w:pStyle w:val="Caption"/>
      </w:pPr>
      <w:r>
        <w:drawing>
          <wp:inline xmlns:a="http://schemas.openxmlformats.org/drawingml/2006/main" xmlns:pic="http://schemas.openxmlformats.org/drawingml/2006/picture">
            <wp:extent cx="5486400" cy="5394017"/>
            <wp:docPr id="1" name="Picture 1"/>
            <wp:cNvGraphicFramePr>
              <a:graphicFrameLocks noChangeAspect="1"/>
            </wp:cNvGraphicFramePr>
            <a:graphic>
              <a:graphicData uri="http://schemas.openxmlformats.org/drawingml/2006/picture">
                <pic:pic>
                  <pic:nvPicPr>
                    <pic:cNvPr id="0" name="A 25038-2022 karta.png"/>
                    <pic:cNvPicPr/>
                  </pic:nvPicPr>
                  <pic:blipFill>
                    <a:blip r:embed="rId16"/>
                    <a:stretch>
                      <a:fillRect/>
                    </a:stretch>
                  </pic:blipFill>
                  <pic:spPr>
                    <a:xfrm>
                      <a:off x="0" y="0"/>
                      <a:ext cx="5486400" cy="539401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7111414, E 563419 i SWEREF 99 TM.</w:t>
      </w:r>
    </w:p>
    <w:p>
      <w:r>
        <w:t>I och inom 21 meter från avverkningsanmälan finns fynd av 3 naturvårdsarter, varav 3 är rödlistade, 1 är fridlyst och 3 är typiska (T): garnlav (VU, T), gräddporing (VU, T)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5275240"/>
            <wp:docPr id="2" name="Picture 2"/>
            <wp:cNvGraphicFramePr>
              <a:graphicFrameLocks noChangeAspect="1"/>
            </wp:cNvGraphicFramePr>
            <a:graphic>
              <a:graphicData uri="http://schemas.openxmlformats.org/drawingml/2006/picture">
                <pic:pic>
                  <pic:nvPicPr>
                    <pic:cNvPr id="0" name="A 25038-2022 karta knärot.png"/>
                    <pic:cNvPicPr/>
                  </pic:nvPicPr>
                  <pic:blipFill>
                    <a:blip r:embed="rId17"/>
                    <a:stretch>
                      <a:fillRect/>
                    </a:stretch>
                  </pic:blipFill>
                  <pic:spPr>
                    <a:xfrm>
                      <a:off x="0" y="0"/>
                      <a:ext cx="5486400" cy="52752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7111414, E 563419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