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3482-2023 i Strömsunds kommun</w:t>
      </w:r>
    </w:p>
    <w:p>
      <w:r>
        <w:t>Denna tillsynsbegäran behandlar höga naturvärden i samrådsanmälan S 3482-2023 i Strömsunds kommun som inkom 2023-10-06 och omfattar 24,4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S 3482-2023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7128479, E 542788 i SWEREF 99 TM.</w:t>
      </w:r>
    </w:p>
    <w:p>
      <w:r>
        <w:t>I och inom 17 meter från samrådsanmälan finns fynd av 9 naturvårdsarter, varav 7 är rödlistade, 1 är fridlyst, 7 är typiska (T) och 2 är signalarter (S): garnlav (VU, T), gammelgransskål (NT, T), rosenticka (NT, T), tretåig hackspett (NT, T, §4), ullticka (NT, T), vedflikmossa (NT), vitgrynig nållav (NT), barkkornlav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rosenticka (NT, T), tretåig hackspett (NT, T, §4), ullticka (NT, T), barkkornlav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