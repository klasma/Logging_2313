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61381-2022 i Strömsunds kommun</w:t>
      </w:r>
    </w:p>
    <w:p>
      <w:r>
        <w:t>Detta dokument behandlar höga naturvärden i avverkningsanmälan A 61381-2022 i Strömsunds kommun. Denna avverkningsanmälan inkom 2022-12-20 och omfattar 8,1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granticka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43643"/>
            <wp:docPr id="1" name="Picture 1"/>
            <wp:cNvGraphicFramePr>
              <a:graphicFrameLocks noChangeAspect="1"/>
            </wp:cNvGraphicFramePr>
            <a:graphic>
              <a:graphicData uri="http://schemas.openxmlformats.org/drawingml/2006/picture">
                <pic:pic>
                  <pic:nvPicPr>
                    <pic:cNvPr id="0" name="A 61381-2022 karta.png"/>
                    <pic:cNvPicPr/>
                  </pic:nvPicPr>
                  <pic:blipFill>
                    <a:blip r:embed="rId16"/>
                    <a:stretch>
                      <a:fillRect/>
                    </a:stretch>
                  </pic:blipFill>
                  <pic:spPr>
                    <a:xfrm>
                      <a:off x="0" y="0"/>
                      <a:ext cx="5486400" cy="504364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7120802, E 549446 i SWEREF 99 TM.</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