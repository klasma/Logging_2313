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30351-2024 i Strömsunds kommun</w:t>
      </w:r>
    </w:p>
    <w:p>
      <w:r>
        <w:t>Denna tillsynsbegäran behandlar höga naturvärden i avverkningsanmälan A 30351-2024 i Strömsunds kommun som inkom 2024-07-17 och omfattar 4,8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30351-2024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7038916, E 520434 i SWEREF 99 TM.</w:t>
      </w:r>
    </w:p>
    <w:p>
      <w:r>
        <w:t>I avverkningsanmälan finns fynd av 2 naturvårdsarter, varav 2 är rödlistade och 2 är typiska (T): gammelgransskål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