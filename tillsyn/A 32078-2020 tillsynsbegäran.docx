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32078-2020 i Strömsunds kommun</w:t>
      </w:r>
    </w:p>
    <w:p>
      <w:r>
        <w:t>Detta dokument behandlar höga naturvärden i avverkningsanmälan A 32078-2020 i Strömsunds kommun. Denna avverkningsanmälan inkom 2020-07-03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garnlav (NT), järpe (NT, §4), rosenticka (NT), skrovellav (NT), tretåig hackspett (NT, §4), bårdlav (S), fjällig taggsvamp s.str. (S), luddlav (S), plattlummer (S, §9)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0106"/>
            <wp:docPr id="1" name="Picture 1"/>
            <wp:cNvGraphicFramePr>
              <a:graphicFrameLocks noChangeAspect="1"/>
            </wp:cNvGraphicFramePr>
            <a:graphic>
              <a:graphicData uri="http://schemas.openxmlformats.org/drawingml/2006/picture">
                <pic:pic>
                  <pic:nvPicPr>
                    <pic:cNvPr id="0" name="A 32078-2020 karta.png"/>
                    <pic:cNvPicPr/>
                  </pic:nvPicPr>
                  <pic:blipFill>
                    <a:blip r:embed="rId16"/>
                    <a:stretch>
                      <a:fillRect/>
                    </a:stretch>
                  </pic:blipFill>
                  <pic:spPr>
                    <a:xfrm>
                      <a:off x="0" y="0"/>
                      <a:ext cx="5486400" cy="2520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7127708, E 514659 i SWEREF 99 TM.</w:t>
      </w:r>
    </w:p>
    <w:p>
      <w:pPr>
        <w:pStyle w:val="Heading1"/>
      </w:pPr>
      <w:r>
        <w:t>Fridlysta arter</w:t>
      </w:r>
    </w:p>
    <w:p>
      <w:r>
        <w:t>Följande fridlysta arter har sina livsmiljöer och växtplatser i den avverkningsanmälda skogen: knärot (VU, §8), järpe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2841897"/>
            <wp:docPr id="2" name="Picture 2"/>
            <wp:cNvGraphicFramePr>
              <a:graphicFrameLocks noChangeAspect="1"/>
            </wp:cNvGraphicFramePr>
            <a:graphic>
              <a:graphicData uri="http://schemas.openxmlformats.org/drawingml/2006/picture">
                <pic:pic>
                  <pic:nvPicPr>
                    <pic:cNvPr id="0" name="A 32078-2020 karta knärot.png"/>
                    <pic:cNvPicPr/>
                  </pic:nvPicPr>
                  <pic:blipFill>
                    <a:blip r:embed="rId17"/>
                    <a:stretch>
                      <a:fillRect/>
                    </a:stretch>
                  </pic:blipFill>
                  <pic:spPr>
                    <a:xfrm>
                      <a:off x="0" y="0"/>
                      <a:ext cx="5486400" cy="28418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7127708, E 514659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