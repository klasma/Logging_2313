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39356-2020 i Strömsunds kommun</w:t>
      </w:r>
    </w:p>
    <w:p>
      <w:r>
        <w:t>Detta dokument behandlar höga naturvärden i avverkningsanmälan A 39356-2020 i Strömsunds kommun. Denna avverkningsanmälan inkom 2020-08-20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gammelgransskål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1267"/>
            <wp:docPr id="1" name="Picture 1"/>
            <wp:cNvGraphicFramePr>
              <a:graphicFrameLocks noChangeAspect="1"/>
            </wp:cNvGraphicFramePr>
            <a:graphic>
              <a:graphicData uri="http://schemas.openxmlformats.org/drawingml/2006/picture">
                <pic:pic>
                  <pic:nvPicPr>
                    <pic:cNvPr id="0" name="A 39356-2020 karta.png"/>
                    <pic:cNvPicPr/>
                  </pic:nvPicPr>
                  <pic:blipFill>
                    <a:blip r:embed="rId16"/>
                    <a:stretch>
                      <a:fillRect/>
                    </a:stretch>
                  </pic:blipFill>
                  <pic:spPr>
                    <a:xfrm>
                      <a:off x="0" y="0"/>
                      <a:ext cx="5486400" cy="57712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7138834, E 515039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