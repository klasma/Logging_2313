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38578-2019 i Strömsunds kommun</w:t>
      </w:r>
    </w:p>
    <w:p>
      <w:r>
        <w:t>Detta dokument behandlar höga naturvärden i avverkningsanmälan A 38578-2019 i Strömsunds kommun. Denna avverkningsanmälan inkom 2019-08-08 och omfattar 19,0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hökuggla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7155"/>
            <wp:docPr id="1" name="Picture 1"/>
            <wp:cNvGraphicFramePr>
              <a:graphicFrameLocks noChangeAspect="1"/>
            </wp:cNvGraphicFramePr>
            <a:graphic>
              <a:graphicData uri="http://schemas.openxmlformats.org/drawingml/2006/picture">
                <pic:pic>
                  <pic:nvPicPr>
                    <pic:cNvPr id="0" name="A 38578-2019 karta.png"/>
                    <pic:cNvPicPr/>
                  </pic:nvPicPr>
                  <pic:blipFill>
                    <a:blip r:embed="rId16"/>
                    <a:stretch>
                      <a:fillRect/>
                    </a:stretch>
                  </pic:blipFill>
                  <pic:spPr>
                    <a:xfrm>
                      <a:off x="0" y="0"/>
                      <a:ext cx="5486400" cy="47171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7067464, E 511817 i SWEREF 99 TM.</w:t>
      </w:r>
    </w:p>
    <w:p>
      <w:pPr>
        <w:pStyle w:val="Heading1"/>
      </w:pPr>
      <w:r>
        <w:t>Fridlysta arter</w:t>
      </w:r>
    </w:p>
    <w:p>
      <w:r>
        <w:t>Följande fridlysta arter har sina livsmiljöer och växtplatser i den avverkningsanmälda skogen: hökuggla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