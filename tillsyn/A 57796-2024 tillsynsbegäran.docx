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57796-2024 i Strömsunds kommun</w:t>
      </w:r>
    </w:p>
    <w:p>
      <w:r>
        <w:t>Detta dokument behandlar höga naturvärden i avverkningsanmälan A 57796-2024 i Strömsunds kommun. Denna avverkningsanmälan inkom 2024-12-05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7796-2024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7034398, E 518690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