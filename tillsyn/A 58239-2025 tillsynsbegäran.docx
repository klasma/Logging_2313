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58239-2025 i Strömsunds kommun</w:t>
      </w:r>
    </w:p>
    <w:p>
      <w:r>
        <w:t>Denna tillsynsbegäran behandlar höga naturvärden i avverkningsanmälan A 58239-2025 i Strömsunds kommun som inkom 2025-11-24 och omfattar 1,3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58239-2025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7114155, E 521733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