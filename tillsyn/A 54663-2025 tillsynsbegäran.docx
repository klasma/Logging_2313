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54663-2025 i Strömsunds kommun</w:t>
      </w:r>
    </w:p>
    <w:p>
      <w:r>
        <w:t>Denna tillsynsbegäran behandlar höga naturvärden i avverkningsanmälan A 54663-2025 i Strömsunds kommun som inkom 2025-11-05 och omfattar 6,9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54663-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7093693, E 509853 i SWEREF 99 TM.</w:t>
      </w:r>
    </w:p>
    <w:p>
      <w:r>
        <w:t>I avverkningsanmälan finns fynd av 2 naturvårdsarter, varav 2 är rödlistade och 2 är typiska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