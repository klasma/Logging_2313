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48888-2025 i Strömsunds kommun</w:t>
      </w:r>
    </w:p>
    <w:p>
      <w:r>
        <w:t>Detta dokument behandlar höga naturvärden i avverkningsanmälan A 48888-2025 i Strömsunds kommun som inkom 2025-10-07 och omfattar 32,2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48888-2025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7065088, E 547805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22 meter från avverkningsanmälan har följande 2 naturvårdsarter hittats: kolflarnlav (NT, T) och vedskivlav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