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27569-2022 i Strömsunds kommun</w:t>
      </w:r>
    </w:p>
    <w:p>
      <w:r>
        <w:t>Detta dokument behandlar höga naturvärden i avverkningsanmälan A 27569-2022 i Strömsunds kommun. Denna avverkningsanmälan inkom 2022-06-30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lunglav (NT), skrovellav (NT), stuplav (S)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2747"/>
            <wp:docPr id="1" name="Picture 1"/>
            <wp:cNvGraphicFramePr>
              <a:graphicFrameLocks noChangeAspect="1"/>
            </wp:cNvGraphicFramePr>
            <a:graphic>
              <a:graphicData uri="http://schemas.openxmlformats.org/drawingml/2006/picture">
                <pic:pic>
                  <pic:nvPicPr>
                    <pic:cNvPr id="0" name="A 27569-2022 karta.png"/>
                    <pic:cNvPicPr/>
                  </pic:nvPicPr>
                  <pic:blipFill>
                    <a:blip r:embed="rId16"/>
                    <a:stretch>
                      <a:fillRect/>
                    </a:stretch>
                  </pic:blipFill>
                  <pic:spPr>
                    <a:xfrm>
                      <a:off x="0" y="0"/>
                      <a:ext cx="5486400" cy="41527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7092620, E 506656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