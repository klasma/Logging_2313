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61159-2024 i Strömsunds kommun</w:t>
      </w:r>
    </w:p>
    <w:p>
      <w:r>
        <w:t>Denna tillsynsbegäran behandlar höga naturvärden i avverkningsanmälan A 61159-2024 i Strömsunds kommun som inkom 2024-12-19 och omfattar 5,3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61159-2024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7043046, E 534725 i SWEREF 99 TM.</w:t>
      </w:r>
    </w:p>
    <w:p>
      <w:r>
        <w:t>I och inom 17 meter från avverkningsanmälan finns fynd av 2 naturvårdsarter, varav 1 är fridlyst, 1 är typisk (T) och 2 är signalarter (S): bårdlav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