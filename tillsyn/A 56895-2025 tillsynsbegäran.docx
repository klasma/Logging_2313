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56895-2025 i Strömsunds kommun</w:t>
      </w:r>
    </w:p>
    <w:p>
      <w:r>
        <w:t>Denna tillsynsbegäran behandlar höga naturvärden i avverkningsanmälan A 56895-2025 i Strömsunds kommun som inkom 2025-11-17 och omfattar 1,6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56895-2025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7097042, E 519199 i SWEREF 99 TM.</w:t>
      </w:r>
    </w:p>
    <w:p>
      <w:r>
        <w:t>I och inom 11 meter från avverkningsanmälan finns fynd av 5 naturvårdsarter, varav 1 är fridlyst och 4 är typiska (T): bergsslok (T), ekorrbär (T), humleblomster (T), kattfot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Humleblomster</w:t>
      </w:r>
      <w:r>
        <w:t xml:space="preserve">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