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40397-2023 i Strömsunds kommun</w:t>
      </w:r>
    </w:p>
    <w:p>
      <w:r>
        <w:t>Denna tillsynsbegäran behandlar höga naturvärden i avverkningsanmälan A 40397-2023 i Strömsunds kommun som inkom 2023-08-31 och omfattar 5,4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40397-2023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7092505, E 539313 i SWEREF 99 TM.</w:t>
      </w:r>
    </w:p>
    <w:p>
      <w:r>
        <w:t>I och inom 6 meter från avverkningsanmälan finns fynd av 13 naturvårdsarter, varav 8 är rödlistade, 1 är fridlyst, 11 är typiska (T) och 5 är signalarter (S): garnlav (VU, T), brunpudrad nållav (NT, T), gammelgransskål (NT, T), lunglav (NT, T), rosenticka (NT, T), skrovellav (NT, T), ullticka (NT, T), vitgrynig nållav (NT), guckusko (S, T, §7), gulnål (S, T), kransrams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lunglav (NT, T), rosenticka (NT, T), skrovellav (NT, T), ullticka (NT, T), guckusko (S, T, §7), gulnål (S, T), kransrams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