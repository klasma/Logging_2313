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3118-2024 i Strömsunds kommun</w:t>
      </w:r>
    </w:p>
    <w:p>
      <w:r>
        <w:t>Detta dokument behandlar höga naturvärden i avverkningsanmälan A 3118-2024 i Strömsunds kommun. Denna avverkningsanmälan inkom 2024-01-25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kavernularia (NT) och rödbrun klubbdyna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3118-2024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7187840, E 459634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