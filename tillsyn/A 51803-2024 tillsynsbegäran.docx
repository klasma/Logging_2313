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51803-2024 i Strömsunds kommun</w:t>
      </w:r>
    </w:p>
    <w:p>
      <w:r>
        <w:t>Denna tillsynsbegäran behandlar höga naturvärden i avverkningsanmälan A 51803-2024 i Strömsunds kommun som inkom 2024-11-11 och omfattar 17,0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1803-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7047730, E 512050 i SWEREF 99 TM.</w:t>
      </w:r>
    </w:p>
    <w:p>
      <w:r>
        <w:t>Inom 25 meter från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