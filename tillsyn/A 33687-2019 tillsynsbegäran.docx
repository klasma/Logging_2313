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33687-2019 i Strömsunds kommun</w:t>
      </w:r>
    </w:p>
    <w:p>
      <w:r>
        <w:t>Detta dokument behandlar höga naturvärden i avverkningsanmälan A 33687-2019 i Strömsunds kommun. Denna avverkningsanmälan inkom 2019-07-05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harticka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33687-2019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7162129, E 439236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