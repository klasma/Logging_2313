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64310-2021 i Strömsunds kommun</w:t>
      </w:r>
    </w:p>
    <w:p>
      <w:r>
        <w:t>Denna tillsynsbegäran behandlar höga naturvärden i avverkningsanmälan A 64310-2021 i Strömsunds kommun som inkom 2021-11-10 och omfattar 3,5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64310-2021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7108083, E 561160 i SWEREF 99 TM.</w:t>
      </w:r>
    </w:p>
    <w:p>
      <w:r>
        <w:t>I och inom 5 meter från avverkningsanmälan finns fynd av 5 naturvårdsarter, varav 1 är rödlistad, 3 är fridlysta och 3 är typiska (T): violett guldvinge (VU, §4a), kattfot (T), mattlummer (T, §9), ängskovall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Mattlummer (§9)</w:t>
      </w:r>
      <w:r>
        <w:t xml:space="preserve"> är typisk art för </w:t>
      </w:r>
      <w:r>
        <w:rPr>
          <w:i/>
        </w:rPr>
        <w:t xml:space="preserve">9010 Taiga </w:t>
      </w:r>
      <w:r>
        <w:t>(SLU Artdatabanken, 2025).</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