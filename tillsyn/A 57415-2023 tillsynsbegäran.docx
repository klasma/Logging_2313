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57415-2023 i Strömsunds kommun</w:t>
      </w:r>
    </w:p>
    <w:p>
      <w:r>
        <w:t>Denna tillsynsbegäran behandlar höga naturvärden i avverkningsanmälan A 57415-2023 i Strömsunds kommun som inkom 2023-11-15 och omfattar 1,9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57415-2023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7026671, E 519936 i SWEREF 99 TM.</w:t>
      </w:r>
    </w:p>
    <w:p>
      <w:r>
        <w:t>Inom 21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