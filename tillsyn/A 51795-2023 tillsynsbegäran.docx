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51795-2023 i Strömsunds kommun</w:t>
      </w:r>
    </w:p>
    <w:p>
      <w:r>
        <w:t>Denna tillsynsbegäran behandlar höga naturvärden i avverkningsanmälan A 51795-2023 i Strömsunds kommun som inkom 2023-10-23 och omfattar 0,3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51795-2023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7054886, E 518983 i SWEREF 99 TM.</w:t>
      </w:r>
    </w:p>
    <w:p>
      <w:r>
        <w:t>Inom 19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