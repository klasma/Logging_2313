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2689-2024 i Strömsunds kommun</w:t>
      </w:r>
    </w:p>
    <w:p>
      <w:r>
        <w:t>Denna tillsynsbegäran behandlar höga naturvärden i samrådsanmälan S 2689-2024 i Strömsunds kommun som inkom 2024-07-08 och omfattar 9,9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S 2689-2024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7123645, E 557260 i SWEREF 99 TM.</w:t>
      </w:r>
    </w:p>
    <w:p>
      <w:r>
        <w:t>Inom 14 meter från samrådsanmälan finns fynd av 1 naturvårdsarter, varav 1 är fridlyst: sävsparv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