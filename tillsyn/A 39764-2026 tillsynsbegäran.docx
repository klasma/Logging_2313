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39764-2026 i Strömsunds kommun</w:t>
      </w:r>
    </w:p>
    <w:p>
      <w:r>
        <w:t>Denna tillsynsbegäran behandlar höga naturvärden i avverkningsanmälan A 39764-2026 i Strömsunds kommun som inkom 2026-09-25 och omfattar 1,0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39764-2026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7113964, E 521705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