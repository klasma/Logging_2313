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30142-2025 i Strömsunds kommun</w:t>
      </w:r>
    </w:p>
    <w:p>
      <w:r>
        <w:t>Denna tillsynsbegäran behandlar höga naturvärden i avverkningsanmälan A 30142-2025 i Strömsunds kommun som inkom 2025-06-18 och omfattar 6,7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30142-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7070799, E 522970 i SWEREF 99 TM.</w:t>
      </w:r>
    </w:p>
    <w:p>
      <w:r>
        <w:t>I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