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18789-2025 i Strömsunds kommun</w:t>
      </w:r>
    </w:p>
    <w:p>
      <w:r>
        <w:t>Denna tillsynsbegäran behandlar höga naturvärden i avverkningsanmälan A 18789-2025 i Strömsunds kommun som inkom 2025-04-17 och omfattar 12,1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18789-2025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7048143, E 528937 i SWEREF 99 TM.</w:t>
      </w:r>
    </w:p>
    <w:p>
      <w:r>
        <w:t>I avverkningsanmälan finns fynd av 6 naturvårdsarter, varav 6 är rödlistade och 6 är typiska (T): garnlav (VU, T), gammelgransskål (NT, T), harticka (NT, T), lunglav (NT, T), skrovellav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lunglav (NT, T), skrovellav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