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56894-2022 i Strömsunds kommun</w:t>
      </w:r>
    </w:p>
    <w:p>
      <w:r>
        <w:t>Detta dokument behandlar höga naturvärden i avverkningsanmälan A 56894-2022 i Strömsunds kommun. Denna avverkningsanmälan inkom 2022-11-29 och omfattar 14,0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19 naturvårdsarter hittats: knärot (VU, §8), ostticka (VU), dvärgbägarlav (NT), garnlav (NT), harticka (NT), kolflarnlav (NT), kortskaftad ärgspik (NT), lunglav (NT), rosenticka (NT), skrovellav (NT), tretåig hackspett (NT, §4), ullticka (NT), vedflamlav (NT), bårdlav (S), dropptaggsvamp (S), korallblylav (S), luddlav (S), skinnlav (S) och stuplav (S). Av dessa är 13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53803"/>
            <wp:docPr id="1" name="Picture 1"/>
            <wp:cNvGraphicFramePr>
              <a:graphicFrameLocks noChangeAspect="1"/>
            </wp:cNvGraphicFramePr>
            <a:graphic>
              <a:graphicData uri="http://schemas.openxmlformats.org/drawingml/2006/picture">
                <pic:pic>
                  <pic:nvPicPr>
                    <pic:cNvPr id="0" name="A 56894-2022 karta.png"/>
                    <pic:cNvPicPr/>
                  </pic:nvPicPr>
                  <pic:blipFill>
                    <a:blip r:embed="rId16"/>
                    <a:stretch>
                      <a:fillRect/>
                    </a:stretch>
                  </pic:blipFill>
                  <pic:spPr>
                    <a:xfrm>
                      <a:off x="0" y="0"/>
                      <a:ext cx="5486400" cy="50538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7128596, E 512928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Fridlysta arter</w:t>
      </w:r>
    </w:p>
    <w:p>
      <w:r>
        <w:t>Följande fridlysta arter har sina livsmiljöer och växtplatser i den avverkningsanmälda skogen: knärot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3.75 ha med buffertzonerna och får av detta skäl inte avverkas.</w:t>
      </w:r>
    </w:p>
    <w:p>
      <w:pPr>
        <w:pStyle w:val="Caption"/>
      </w:pPr>
      <w:r>
        <w:drawing>
          <wp:inline xmlns:a="http://schemas.openxmlformats.org/drawingml/2006/main" xmlns:pic="http://schemas.openxmlformats.org/drawingml/2006/picture">
            <wp:extent cx="5486400" cy="6342350"/>
            <wp:docPr id="2" name="Picture 2"/>
            <wp:cNvGraphicFramePr>
              <a:graphicFrameLocks noChangeAspect="1"/>
            </wp:cNvGraphicFramePr>
            <a:graphic>
              <a:graphicData uri="http://schemas.openxmlformats.org/drawingml/2006/picture">
                <pic:pic>
                  <pic:nvPicPr>
                    <pic:cNvPr id="0" name="A 56894-2022 karta knärot.png"/>
                    <pic:cNvPicPr/>
                  </pic:nvPicPr>
                  <pic:blipFill>
                    <a:blip r:embed="rId17"/>
                    <a:stretch>
                      <a:fillRect/>
                    </a:stretch>
                  </pic:blipFill>
                  <pic:spPr>
                    <a:xfrm>
                      <a:off x="0" y="0"/>
                      <a:ext cx="5486400" cy="634235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7128596, E 512928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