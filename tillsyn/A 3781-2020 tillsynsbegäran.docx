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3781-2020 i Strömsunds kommun</w:t>
      </w:r>
    </w:p>
    <w:p>
      <w:r>
        <w:t>Detta dokument behandlar höga naturvärden i avverkningsanmälan A 3781-2020 i Strömsunds kommun. Denna avverkningsanmälan inkom 2020-01-16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3781-2020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7123201, E 529568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