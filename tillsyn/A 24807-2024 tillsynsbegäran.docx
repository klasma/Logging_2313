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24807-2024 i Strömsunds kommun</w:t>
      </w:r>
    </w:p>
    <w:p>
      <w:r>
        <w:t>Denna tillsynsbegäran behandlar höga naturvärden i avverkningsanmälan A 24807-2024 i Strömsunds kommun som inkom 2024-06-17 och omfattar 2,0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24807-2024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7100507, E 560247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