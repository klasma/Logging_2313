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58744-2022 i Strömsunds kommun</w:t>
      </w:r>
    </w:p>
    <w:p>
      <w:r>
        <w:t>Detta dokument behandlar höga naturvärden i avverkningsanmälan A 58744-2022 i Strömsunds kommun. Denna avverkningsanmälan inkom 2022-12-07 och omfattar 3,6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5 naturvårdsarter hittats: tajgaporing (VU), garnlav (NT), lunglav (NT), tretåig hackspett (NT, §4) och revlummer (§9).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94079"/>
            <wp:docPr id="1" name="Picture 1"/>
            <wp:cNvGraphicFramePr>
              <a:graphicFrameLocks noChangeAspect="1"/>
            </wp:cNvGraphicFramePr>
            <a:graphic>
              <a:graphicData uri="http://schemas.openxmlformats.org/drawingml/2006/picture">
                <pic:pic>
                  <pic:nvPicPr>
                    <pic:cNvPr id="0" name="A 58744-2022 karta.png"/>
                    <pic:cNvPicPr/>
                  </pic:nvPicPr>
                  <pic:blipFill>
                    <a:blip r:embed="rId16"/>
                    <a:stretch>
                      <a:fillRect/>
                    </a:stretch>
                  </pic:blipFill>
                  <pic:spPr>
                    <a:xfrm>
                      <a:off x="0" y="0"/>
                      <a:ext cx="5486400" cy="399407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7108547, E 570437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Fridlysta arter</w:t>
      </w:r>
    </w:p>
    <w:p>
      <w:r>
        <w:t>Följande fridlysta arter har sina livsmiljöer och växtplatser i den avverkningsanmälda skogen: tretåig hackspett (NT,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