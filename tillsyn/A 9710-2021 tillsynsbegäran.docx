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9710-2021 i Strömsunds kommun</w:t>
      </w:r>
    </w:p>
    <w:p>
      <w:r>
        <w:t>Detta dokument behandlar höga naturvärden i avverkningsanmälan A 9710-2021 i Strömsunds kommun. Denna avverkningsanmälan inkom 2021-02-25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9710-2021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7144247, E 475450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