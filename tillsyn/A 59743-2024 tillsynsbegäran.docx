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59743-2024 i Strömsunds kommun</w:t>
      </w:r>
    </w:p>
    <w:p>
      <w:r>
        <w:t>Detta dokument behandlar höga naturvärden i avverkningsanmälan A 59743-2024 i Strömsunds kommun. Denna avverkningsanmälan inkom 2024-12-13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skrovellav (NT)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8626"/>
            <wp:docPr id="1" name="Picture 1"/>
            <wp:cNvGraphicFramePr>
              <a:graphicFrameLocks noChangeAspect="1"/>
            </wp:cNvGraphicFramePr>
            <a:graphic>
              <a:graphicData uri="http://schemas.openxmlformats.org/drawingml/2006/picture">
                <pic:pic>
                  <pic:nvPicPr>
                    <pic:cNvPr id="0" name="A 59743-2024 karta.png"/>
                    <pic:cNvPicPr/>
                  </pic:nvPicPr>
                  <pic:blipFill>
                    <a:blip r:embed="rId16"/>
                    <a:stretch>
                      <a:fillRect/>
                    </a:stretch>
                  </pic:blipFill>
                  <pic:spPr>
                    <a:xfrm>
                      <a:off x="0" y="0"/>
                      <a:ext cx="5486400" cy="3998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7146935, E 519698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