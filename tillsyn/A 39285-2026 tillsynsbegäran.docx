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39285-2026 i Strömsunds kommun</w:t>
      </w:r>
    </w:p>
    <w:p>
      <w:r>
        <w:t>Denna tillsynsbegäran behandlar höga naturvärden i avverkningsanmälan A 39285-2026 i Strömsunds kommun som inkom 2026-09-23 och omfattar 3,9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39285-2026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7085818, E 566820 i SWEREF 99 TM.</w:t>
      </w:r>
    </w:p>
    <w:p>
      <w:r>
        <w:t>I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