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4881-2025 i Strömsunds kommun</w:t>
      </w:r>
    </w:p>
    <w:p>
      <w:r>
        <w:t>Detta dokument behandlar höga naturvärden i avverkningsanmälan A 4881-2025 i Strömsunds kommun. Denna avverkningsanmälan inkom 2025-01-31 16:14:59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4881-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7141944, E 505006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