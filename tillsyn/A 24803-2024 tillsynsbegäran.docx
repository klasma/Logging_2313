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24803-2024 i Strömsunds kommun</w:t>
      </w:r>
    </w:p>
    <w:p>
      <w:r>
        <w:t>Detta dokument behandlar höga naturvärden i avverkningsanmälan A 24803-2024 i Strömsunds kommun. Denna avverkningsanmälan inkom 2024-06-18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doftskinn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24803-2024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7099246, E 559063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