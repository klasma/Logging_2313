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55040-2024 i Strömsunds kommun</w:t>
      </w:r>
    </w:p>
    <w:p>
      <w:r>
        <w:t>Detta dokument behandlar höga naturvärden i avverkningsanmälan A 55040-2024 i Strömsunds kommun. Denna avverkningsanmälan inkom 2024-11-25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55040-2024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7107086, E 509939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