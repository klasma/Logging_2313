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56437-2023 i Strömsunds kommun</w:t>
      </w:r>
    </w:p>
    <w:p>
      <w:r>
        <w:t>Denna tillsynsbegäran behandlar höga naturvärden i avverkningsanmälan A 56437-2023 i Strömsunds kommun som inkom 2023-11-07 och omfattar 35,8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56437-2023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7170127, E 441454 i SWEREF 99 TM.</w:t>
      </w:r>
    </w:p>
    <w:p>
      <w:r>
        <w:t>Inom 21 meter från avverkningsanmälan finns fynd av 3 naturvårdsarter, varav 2 är rödlistade och 3 är fridlysta: järnsparv (NT, §4), rödvingetrast (NT, §4) och buskmus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