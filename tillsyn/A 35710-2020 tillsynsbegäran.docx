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35710-2020 i Strömsunds kommun</w:t>
      </w:r>
    </w:p>
    <w:p>
      <w:r>
        <w:t>Detta dokument behandlar höga naturvärden i avverkningsanmälan A 35710-2020 i Strömsunds kommun. Denna avverkningsanmälan inkom 2020-08-03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21 naturvårdsarter hittats: Agathidium pallidum (VU), knärot (VU, §8), Atomaria affinis (NT), garnlav (NT), harticka (NT), kolflarnlav (NT), koralltaggsvamp (NT), lunglav (NT), mörk kolflarnlav (NT), platt gångbagge (NT), Scaphisoma subalpinum (NT), skrovellav (NT), talltita (NT, §4), tretåig hackspett (NT, §4), vedskivlav (NT), bårdlav (S), luddlav (S), robust tickgnagare (S), skinnlav (S), stor aspticka (S) och stuplav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6994"/>
            <wp:docPr id="1" name="Picture 1"/>
            <wp:cNvGraphicFramePr>
              <a:graphicFrameLocks noChangeAspect="1"/>
            </wp:cNvGraphicFramePr>
            <a:graphic>
              <a:graphicData uri="http://schemas.openxmlformats.org/drawingml/2006/picture">
                <pic:pic>
                  <pic:nvPicPr>
                    <pic:cNvPr id="0" name="A 35710-2020 karta.png"/>
                    <pic:cNvPicPr/>
                  </pic:nvPicPr>
                  <pic:blipFill>
                    <a:blip r:embed="rId16"/>
                    <a:stretch>
                      <a:fillRect/>
                    </a:stretch>
                  </pic:blipFill>
                  <pic:spPr>
                    <a:xfrm>
                      <a:off x="0" y="0"/>
                      <a:ext cx="5486400" cy="44169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7128550, E 514909 i SWEREF 99 TM.</w:t>
      </w:r>
    </w:p>
    <w:p>
      <w:r>
        <w:rPr>
          <w:b/>
          <w:i/>
        </w:rPr>
        <w:t>Agathidium pallidum</w:t>
      </w:r>
      <w:r>
        <w:rPr>
          <w:b/>
        </w:rPr>
        <w:t xml:space="preserve"> (VU) </w:t>
      </w:r>
      <w:r>
        <w:t>är en skalbagge vars larvutveckling förmodligen är knuten till slemsvampar växande på svampig ved, främst av björk, men arten har även påträffats i anslutning till andra trädslag främst asp och gran. Ofta i tät, fuktig, björkinblandad granskog. En fortsatt negativ trend för naturskog hotar arten. Lokaler med gammal björkskog behöver skyddas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i/>
        </w:rPr>
        <w:t xml:space="preserve">Scaphisoma subalpinum </w:t>
      </w:r>
      <w:r>
        <w:rPr>
          <w:b/>
        </w:rPr>
        <w:t>(NT)</w:t>
      </w:r>
      <w:r>
        <w:t xml:space="preserve"> är en kortvinge som främst påträffas i lövrika naturskogsmiljöer med mycket fnösktickor. Arten främst är knuten till naturskogsbestånd med ett kontinuerligt inslag av död ved från grövre lövträd och rik tillgång på trädsvampar. De främsta hoten är avverkning bestånd av denna typ och bortforsling av död ved. I första hand behöver skogsbestånd med grövre lövträd och tillgång på död ved bevaras. Det är viktigt att det finns en kontinuerlig tillgång på död svampbeväxt ved. I parker är det viktigt att död ved får vara kvar inom området så att svampar kan utvecklas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496703"/>
            <wp:docPr id="2" name="Picture 2"/>
            <wp:cNvGraphicFramePr>
              <a:graphicFrameLocks noChangeAspect="1"/>
            </wp:cNvGraphicFramePr>
            <a:graphic>
              <a:graphicData uri="http://schemas.openxmlformats.org/drawingml/2006/picture">
                <pic:pic>
                  <pic:nvPicPr>
                    <pic:cNvPr id="0" name="A 35710-2020 karta knärot.png"/>
                    <pic:cNvPicPr/>
                  </pic:nvPicPr>
                  <pic:blipFill>
                    <a:blip r:embed="rId17"/>
                    <a:stretch>
                      <a:fillRect/>
                    </a:stretch>
                  </pic:blipFill>
                  <pic:spPr>
                    <a:xfrm>
                      <a:off x="0" y="0"/>
                      <a:ext cx="5486400" cy="54967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7128550, E 514909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