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42385-2024 i Strömsunds kommun</w:t>
      </w:r>
    </w:p>
    <w:p>
      <w:r>
        <w:t>Detta dokument behandlar höga naturvärden i avverkningsanmälan A 42385-2024 i Strömsunds kommun som inkom 2024-09-27 och omfattar 5,0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42385-2024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7161521, E 503657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trådticka (S, T).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