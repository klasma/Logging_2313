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62886-2023 i Strömsunds kommun</w:t>
      </w:r>
    </w:p>
    <w:p>
      <w:r>
        <w:t>Detta dokument behandlar höga naturvärden i avverkningsanmälan A 62886-2023 i Strömsunds kommun. Denna avverkningsanmälan inkom 2023-12-11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liten sotlav (VU), äggvaxskivling (NT), granriska (S) och skogsrör (§7).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62886-2023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7188748, E 461427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skogsrör (§7).</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