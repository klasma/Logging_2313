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58149-2023 i Strömsunds kommun</w:t>
      </w:r>
    </w:p>
    <w:p>
      <w:r>
        <w:t>Detta dokument behandlar höga naturvärden i avverkningsanmälan A 58149-2023 i Strömsunds kommun. Denna avverkningsanmälan inkom 2023-11-15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lunglav (NT), spillkråka (NT, §4), tretåig hackspett (NT, §4)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58149-2023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7087909, E 513346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