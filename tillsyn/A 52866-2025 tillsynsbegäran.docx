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52866-2025 i Strömsunds kommun</w:t>
      </w:r>
    </w:p>
    <w:p>
      <w:r>
        <w:t>Denna tillsynsbegäran behandlar höga naturvärden i avverkningsanmälan A 52866-2025 i Strömsunds kommun som inkom 2025-10-27 och omfattar 3,3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52866-2025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7084961, E 567200 i SWEREF 99 TM.</w:t>
      </w:r>
    </w:p>
    <w:p>
      <w:r>
        <w:t>Inom 7 meter från avverkningsanmälan finns fynd av 3 naturvårdsarter, varav 1 är rödlistad, 3 är fridlysta och 1 är typisk (T): violett guldvinge (VU, §4a), mattlummer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