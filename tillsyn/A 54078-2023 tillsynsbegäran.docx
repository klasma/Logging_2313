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54078-2023 i Strömsunds kommun</w:t>
      </w:r>
    </w:p>
    <w:p>
      <w:r>
        <w:t>Detta dokument behandlar höga naturvärden i avverkningsanmälan A 54078-2023 i Strömsunds kommun. Denna avverkningsanmälan inkom 2023-11-01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blanksvart spiklav (NT), lunglav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955"/>
            <wp:docPr id="1" name="Picture 1"/>
            <wp:cNvGraphicFramePr>
              <a:graphicFrameLocks noChangeAspect="1"/>
            </wp:cNvGraphicFramePr>
            <a:graphic>
              <a:graphicData uri="http://schemas.openxmlformats.org/drawingml/2006/picture">
                <pic:pic>
                  <pic:nvPicPr>
                    <pic:cNvPr id="0" name="A 54078-2023 karta.png"/>
                    <pic:cNvPicPr/>
                  </pic:nvPicPr>
                  <pic:blipFill>
                    <a:blip r:embed="rId16"/>
                    <a:stretch>
                      <a:fillRect/>
                    </a:stretch>
                  </pic:blipFill>
                  <pic:spPr>
                    <a:xfrm>
                      <a:off x="0" y="0"/>
                      <a:ext cx="5486400" cy="3775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7096199, E 521895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