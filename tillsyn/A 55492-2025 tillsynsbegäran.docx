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55492-2025 i Strömsunds kommun</w:t>
      </w:r>
    </w:p>
    <w:p>
      <w:r>
        <w:t>Detta dokument behandlar höga naturvärden i avverkningsanmälan A 55492-2025 i Strömsunds kommun. Denna avverkningsanmälan inkom 2025-11-10 13:52:37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skuggnål (VU), tallbit (VU, §4), brunpudrad nållav (NT), doftskinn (NT), gammelgransskål (NT), garnlav (NT), granticka (NT), gränsticka (NT), harticka (NT), järpe (NT, §4), liten svartspik (NT), lunglav (NT), skrovellav (NT), spillkråka (NT, §4), stjärntagging (NT), talltita (NT, §4), tretåig hackspett (NT, §4), ullticka (NT), vitgrynig nållav (NT), barkkornlav (S), korallrot (S, §8), luddlav (S), stuplav (S), trådticka (S), vedticka (S), gråspett (§4), lavskrika (§4) och revlummer (§9).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55492-2025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7041620, E 506042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tallbit (VU, §4), järpe (NT, §4), spillkråka (NT, §4), talltita (NT, §4), tretåig hackspett (NT, §4), korallrot (S, §8), gråspett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