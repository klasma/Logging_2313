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33329-2023 i Strömsunds kommun</w:t>
      </w:r>
    </w:p>
    <w:p>
      <w:r>
        <w:t>Detta dokument behandlar höga naturvärden i avverkningsanmälan A 33329-2023 i Strömsunds kommun. Denna avverkningsanmälan inkom 2023-07-20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kortskaftad ärgspik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33329-2023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7069580, E 559503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