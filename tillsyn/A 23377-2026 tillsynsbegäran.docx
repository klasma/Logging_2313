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23377-2026 i Strömsunds kommun</w:t>
      </w:r>
    </w:p>
    <w:p>
      <w:r>
        <w:t>Denna tillsynsbegäran behandlar höga naturvärden i avverkningsanmälan A 23377-2026 i Strömsunds kommun som inkom 2026-05-20 och omfattar 0,9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23377-2026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7140790, E 470523 i SWEREF 99 TM.</w:t>
      </w:r>
    </w:p>
    <w:p>
      <w:r>
        <w:t>Inom 17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