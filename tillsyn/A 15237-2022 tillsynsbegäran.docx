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15237-2022 i Strömsunds kommun</w:t>
      </w:r>
    </w:p>
    <w:p>
      <w:r>
        <w:t>Detta dokument behandlar höga naturvärden i avverkningsanmälan A 15237-2022 i Strömsunds kommun. Denna avverkningsanmälan inkom 2022-04-07 00:00:00 och omfattar 16,6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38 naturvårdsarter hittats: blackticka (VU), lappticka (VU), norsk näverlav (VU), rynkskinn (VU), rödskaftad svartspik (VU), skuggnål (VU), garnlav (NT), granticka (NT), gränsticka (NT), harticka (NT), kavernularia (NT), kilporing (NT), luddfingersvamp (NT), lunglav (NT), mjölig dropplav (NT), rosenticka (NT), rödvingetrast (NT, §4), skrovellav (NT), spillkråka (NT, §4), talltita (NT, §4), ullticka (NT), vitgrynig nållav (NT), vitterspindling (NT), barkkornlav (S), brun granbastborre (S), granriska (S), grönkulla (S, §8), kransrams (S), luddlav (S), rostfläck (S), skogshakmossa (S), spindelblomster (S, §8), stuplav (S), svart trolldruva (S), trådticka (S), vedticka (S), vågbandad barkbock (S) och ögonpyrola (S).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4926"/>
            <wp:docPr id="1" name="Picture 1"/>
            <wp:cNvGraphicFramePr>
              <a:graphicFrameLocks noChangeAspect="1"/>
            </wp:cNvGraphicFramePr>
            <a:graphic>
              <a:graphicData uri="http://schemas.openxmlformats.org/drawingml/2006/picture">
                <pic:pic>
                  <pic:nvPicPr>
                    <pic:cNvPr id="0" name="A 15237-2022 karta.png"/>
                    <pic:cNvPicPr/>
                  </pic:nvPicPr>
                  <pic:blipFill>
                    <a:blip r:embed="rId16"/>
                    <a:stretch>
                      <a:fillRect/>
                    </a:stretch>
                  </pic:blipFill>
                  <pic:spPr>
                    <a:xfrm>
                      <a:off x="0" y="0"/>
                      <a:ext cx="5486400" cy="571492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7116242, E 519604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Kilporing (NT)</w:t>
      </w:r>
      <w:r>
        <w:t xml:space="preserve"> växer på barken av döda liggande grova stammar av tall och gran som är förrötade av tickor som violticka </w:t>
      </w:r>
      <w:r>
        <w:rPr>
          <w:i/>
        </w:rPr>
        <w:t>Trichaptum spp</w:t>
      </w:r>
      <w:r>
        <w:t>. Avverkning av naturskogslika miljöer och av grova granar där svampen förekommer är ett direkt hot mot artens fortlevnad. Arten gynnas av om fler barrskogar avsätts till fri utveckling (SLU Artdatabanken, 2024).</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Mjölig dropplav (NT)</w:t>
      </w:r>
      <w:r>
        <w:t xml:space="preserve"> växer på gamla granar i boreala granskogar med lång trädkontinuitet och hög luftfuktighet. Avverkning liksom även kraftig utglesning av skog på eller i omedelbar närhet av lokalerna utgör ett hot. Bördiga sumpgranskogar med hög och jämn luftfuktighet bör inte avverkas (SLU Artdatabanken, 2024).</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Skuggnål (VU) </w:t>
      </w:r>
      <w:r>
        <w:t>växer främst vid basen av gamla grova granar i gamla boreala barrskogar med hög bonitet och mycket hög luftfuktighet. Minskningstakten har uppgått till 30 (20–50) % under de senaste 50 åren och överstiger gränsvärdet för Sårbar (VU) enligt A-kriteriet. (A2bc+4bc). Vid skogliga inventeringar är skuggnål en art som måste eftersökas och dess växtplatser ska bedömas som nyckelbiotoper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rödvingetrast (NT, §4), spillkråka (NT, §4), talltita (NT, §4), grönkulla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