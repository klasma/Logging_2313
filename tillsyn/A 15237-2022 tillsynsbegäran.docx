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15237-2022 i Strömsunds kommun</w:t>
      </w:r>
    </w:p>
    <w:p>
      <w:r>
        <w:t>Detta dokument behandlar höga naturvärden i avverkningsanmälan A 15237-2022 i Strömsunds kommun. Denna avverkningsanmälan inkom 2022-04-07 00:00:00 och omfattar 16,6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blackticka (VU), lappticka (VU), norsk näverlav (VU), rynkskinn (VU), rödskaftad svartspik (VU), skuggnål (VU), garnlav (NT), granticka (NT), gränsticka (NT), harticka (NT), kavernularia (NT), kilporing (NT), luddfingersvamp (NT), lunglav (NT), mjölig dropplav (NT), rosenticka (NT), rödvingetrast (NT, §4), skrovellav (NT), spillkråka (NT, §4), talltita (NT, §4), ullticka (NT), vitgrynig nållav (NT), vitterspindling (NT), barkkornlav (S), brun granbastborre (S), granriska (S), grönkulla (S, §8), kransrams (S), luddlav (S), rostfläck (S), skogshakmossa (S), spindelblomster (S, §8), stuplav (S), svart trolldruva (S), trådticka (S), vedticka (S), vågbandad barkbock (S) och ögonpyrola (S).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4926"/>
            <wp:docPr id="1" name="Picture 1"/>
            <wp:cNvGraphicFramePr>
              <a:graphicFrameLocks noChangeAspect="1"/>
            </wp:cNvGraphicFramePr>
            <a:graphic>
              <a:graphicData uri="http://schemas.openxmlformats.org/drawingml/2006/picture">
                <pic:pic>
                  <pic:nvPicPr>
                    <pic:cNvPr id="0" name="A 15237-2022 karta.png"/>
                    <pic:cNvPicPr/>
                  </pic:nvPicPr>
                  <pic:blipFill>
                    <a:blip r:embed="rId16"/>
                    <a:stretch>
                      <a:fillRect/>
                    </a:stretch>
                  </pic:blipFill>
                  <pic:spPr>
                    <a:xfrm>
                      <a:off x="0" y="0"/>
                      <a:ext cx="5486400" cy="57149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7116242, E 519604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grönkulla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