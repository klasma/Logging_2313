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6960-2024 i Strömsunds kommun</w:t>
      </w:r>
    </w:p>
    <w:p>
      <w:r>
        <w:t>Detta dokument behandlar höga naturvärden i avverkningsanmälan A 6960-2024 i Strömsunds kommun. Denna avverkningsanmälan inkom 2024-02-21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Leptoporus mollis (NT), rödbrun klubbdyna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6960-2024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7054540, E 513316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