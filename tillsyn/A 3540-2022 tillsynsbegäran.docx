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3540-2022 i Strömsunds kommun</w:t>
      </w:r>
    </w:p>
    <w:p>
      <w:r>
        <w:t>Denna tillsynsbegäran behandlar höga naturvärden i avverkningsanmälan A 3540-2022 i Strömsunds kommun som inkom 2022-01-24 och omfattar 10,3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540-2022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7097178, E 503456 i SWEREF 99 TM.</w:t>
      </w:r>
    </w:p>
    <w:p>
      <w:r>
        <w:t>I avverkningsanmälan finns fynd av 3 naturvårdsarter, varav 3 är rödlistade och 3 är typiska (T): harticka (NT, T), rynkskinn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