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54887-2023 i Strömsunds kommun</w:t>
      </w:r>
    </w:p>
    <w:p>
      <w:r>
        <w:t>Denna tillsynsbegäran behandlar höga naturvärden i avverkningsanmälan A 54887-2023 i Strömsunds kommun som inkom 2023-11-06 och omfattar 20,9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54887-2023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7054912, E 504027 i SWEREF 99 TM.</w:t>
      </w:r>
    </w:p>
    <w:p>
      <w:r>
        <w:t>I avverkningsanmälan finns fynd av 5 naturvårdsarter, varav 2 är rödlistade, 1 är fridlyst, 5 är typiska (T) och 2 är signalarter (S): garnlav (VU, T), harticka (NT, T), finbräken (S, T), kransrams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finbräken (S, T), kransrams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