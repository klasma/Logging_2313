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43555-2025 i Strömsunds kommun</w:t>
      </w:r>
    </w:p>
    <w:p>
      <w:r>
        <w:t>Denna tillsynsbegäran behandlar höga naturvärden i avverkningsanmälan A 43555-2025 i Strömsunds kommun som inkom 2025-09-11 och omfattar 13,6 ha.</w:t>
      </w:r>
    </w:p>
    <w:p>
      <w:pPr>
        <w:pStyle w:val="Caption"/>
      </w:pPr>
      <w:r>
        <w:drawing>
          <wp:inline xmlns:a="http://schemas.openxmlformats.org/drawingml/2006/main" xmlns:pic="http://schemas.openxmlformats.org/drawingml/2006/picture">
            <wp:extent cx="5486400" cy="4558945"/>
            <wp:docPr id="1" name="Picture 1"/>
            <wp:cNvGraphicFramePr>
              <a:graphicFrameLocks noChangeAspect="1"/>
            </wp:cNvGraphicFramePr>
            <a:graphic>
              <a:graphicData uri="http://schemas.openxmlformats.org/drawingml/2006/picture">
                <pic:pic>
                  <pic:nvPicPr>
                    <pic:cNvPr id="0" name="A 43555-2025 karta.png"/>
                    <pic:cNvPicPr/>
                  </pic:nvPicPr>
                  <pic:blipFill>
                    <a:blip r:embed="rId16"/>
                    <a:stretch>
                      <a:fillRect/>
                    </a:stretch>
                  </pic:blipFill>
                  <pic:spPr>
                    <a:xfrm>
                      <a:off x="0" y="0"/>
                      <a:ext cx="5486400" cy="455894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7087397, E 527171 i SWEREF 99 TM.</w:t>
      </w:r>
    </w:p>
    <w:p>
      <w:r>
        <w:t>I och inom 12 meter från avverkningsanmälan finns fynd av 22 naturvårdsarter, varav 15 är rödlistade, 5 är fridlysta, 18 är typiska (T) och 5 är signalarter (S): blackticka (VU), garnlav (VU, T), gränsticka (VU, T), knärot (VU, T, §8), gammelgransskål (NT, T), harticka (NT, T), liten svartspik (NT), lunglav (NT, T), rosenticka (NT, T), rynkskinn (NT, T), talltita (NT, §4), tretåig hackspett (NT, T, §4), ullticka (NT, T), vedtrappmossa (NT, T), vitgrynig nållav (NT), korallblylav (S, T), skinnlav (S, T), stuplav (S, T), trådticka (S, T), vedticka (S, T), gråspett (T, §4)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5.85 ha med buffertzonerna och får av detta skäl inte avverkas.</w:t>
      </w:r>
    </w:p>
    <w:p>
      <w:pPr>
        <w:pStyle w:val="Caption"/>
      </w:pPr>
      <w:r>
        <w:drawing>
          <wp:inline xmlns:a="http://schemas.openxmlformats.org/drawingml/2006/main" xmlns:pic="http://schemas.openxmlformats.org/drawingml/2006/picture">
            <wp:extent cx="5486400" cy="5820425"/>
            <wp:docPr id="2" name="Picture 2"/>
            <wp:cNvGraphicFramePr>
              <a:graphicFrameLocks noChangeAspect="1"/>
            </wp:cNvGraphicFramePr>
            <a:graphic>
              <a:graphicData uri="http://schemas.openxmlformats.org/drawingml/2006/picture">
                <pic:pic>
                  <pic:nvPicPr>
                    <pic:cNvPr id="0" name="A 43555-2025 karta knärot.png"/>
                    <pic:cNvPicPr/>
                  </pic:nvPicPr>
                  <pic:blipFill>
                    <a:blip r:embed="rId17"/>
                    <a:stretch>
                      <a:fillRect/>
                    </a:stretch>
                  </pic:blipFill>
                  <pic:spPr>
                    <a:xfrm>
                      <a:off x="0" y="0"/>
                      <a:ext cx="5486400" cy="58204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7087397, E 527171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gammelgransskål (NT, T), harticka (NT, T), lunglav (NT, T), rosenticka (NT, T), rynkskinn (NT, T), tretåig hackspett (NT, T, §4), ullticka (NT, T), vedtrappmossa (NT, T), korallblylav (S, T), skinnlav (S, T), stuplav (S, T), trådticka (S, T), vedticka (S, T), gråspett (T, §4)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