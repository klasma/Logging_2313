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68504-2020 i Strömsunds kommun</w:t>
      </w:r>
    </w:p>
    <w:p>
      <w:r>
        <w:t>Detta dokument behandlar höga naturvärden i avverkningsanmälan A 68504-2020 i Strömsunds kommun. Denna avverkningsanmälan inkom 2020-12-21 00:00:00 och omfattar 167,7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 karta.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duvhök (NT, §4), tretåig hackspett (NT, §4), spindelblomster (S, §8), tvåblad (S, §8),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