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32355-2021 i Strömsunds kommun</w:t>
      </w:r>
    </w:p>
    <w:p>
      <w:r>
        <w:t>Denna tillsynsbegäran behandlar höga naturvärden i avverkningsanmälan A 32355-2021 i Strömsunds kommun som inkom 2021-06-24 och omfattar 14,3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32355-2021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7165556, E 457697 i SWEREF 99 TM.</w:t>
      </w:r>
    </w:p>
    <w:p>
      <w:r>
        <w:t>I avverkningsanmälan finns fynd av 5 naturvårdsarter, varav 5 är rödlistade och 4 är typiska (T): liten sotlav (VU, T), norsk näverlav (VU), gammelgransskål (NT, T), harticka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