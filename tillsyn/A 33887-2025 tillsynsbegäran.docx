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33887-2025 i Strömsunds kommun</w:t>
      </w:r>
    </w:p>
    <w:p>
      <w:r>
        <w:t>Detta dokument behandlar höga naturvärden i avverkningsanmälan A 33887-2025 i Strömsunds kommun. Denna avverkningsanmälan inkom 2025-07-04 13:45:38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lunglav (NT), spillkråka (NT, §4), tretåig hackspett (NT, §4) och lavskrika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33887-2025 karta.png"/>
                    <pic:cNvPicPr/>
                  </pic:nvPicPr>
                  <pic:blipFill>
                    <a:blip r:embed="rId16"/>
                    <a:stretch>
                      <a:fillRect/>
                    </a:stretch>
                  </pic:blipFill>
                  <pic:spPr>
                    <a:xfrm>
                      <a:off x="0" y="0"/>
                      <a:ext cx="5486400" cy="5377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7141111, E 504475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