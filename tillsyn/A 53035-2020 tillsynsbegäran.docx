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53035-2020 i Strömsunds kommun</w:t>
      </w:r>
    </w:p>
    <w:p>
      <w:r>
        <w:t>Detta dokument behandlar höga naturvärden i avverkningsanmälan A 53035-2020 i Strömsunds kommun. Denna avverkningsanmälan inkom 2020-10-16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53035-2020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7136890, E 502645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