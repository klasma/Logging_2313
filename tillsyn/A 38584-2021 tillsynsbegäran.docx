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38584-2021 i Strömsunds kommun</w:t>
      </w:r>
    </w:p>
    <w:p>
      <w:r>
        <w:t>Detta dokument behandlar höga naturvärden i avverkningsanmälan A 38584-2021 i Strömsunds kommun. Denna avverkningsanmälan inkom 2021-07-30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6979"/>
            <wp:docPr id="1" name="Picture 1"/>
            <wp:cNvGraphicFramePr>
              <a:graphicFrameLocks noChangeAspect="1"/>
            </wp:cNvGraphicFramePr>
            <a:graphic>
              <a:graphicData uri="http://schemas.openxmlformats.org/drawingml/2006/picture">
                <pic:pic>
                  <pic:nvPicPr>
                    <pic:cNvPr id="0" name="A 38584-2021 karta.png"/>
                    <pic:cNvPicPr/>
                  </pic:nvPicPr>
                  <pic:blipFill>
                    <a:blip r:embed="rId16"/>
                    <a:stretch>
                      <a:fillRect/>
                    </a:stretch>
                  </pic:blipFill>
                  <pic:spPr>
                    <a:xfrm>
                      <a:off x="0" y="0"/>
                      <a:ext cx="5486400" cy="5666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7100052, E 555692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3.00 ha med buffertzonerna och får av detta skäl inte avverkas.</w:t>
      </w:r>
    </w:p>
    <w:p>
      <w:pPr>
        <w:pStyle w:val="Caption"/>
      </w:pPr>
      <w:r>
        <w:drawing>
          <wp:inline xmlns:a="http://schemas.openxmlformats.org/drawingml/2006/main" xmlns:pic="http://schemas.openxmlformats.org/drawingml/2006/picture">
            <wp:extent cx="5486400" cy="7044511"/>
            <wp:docPr id="2" name="Picture 2"/>
            <wp:cNvGraphicFramePr>
              <a:graphicFrameLocks noChangeAspect="1"/>
            </wp:cNvGraphicFramePr>
            <a:graphic>
              <a:graphicData uri="http://schemas.openxmlformats.org/drawingml/2006/picture">
                <pic:pic>
                  <pic:nvPicPr>
                    <pic:cNvPr id="0" name="A 38584-2021 karta knärot.png"/>
                    <pic:cNvPicPr/>
                  </pic:nvPicPr>
                  <pic:blipFill>
                    <a:blip r:embed="rId17"/>
                    <a:stretch>
                      <a:fillRect/>
                    </a:stretch>
                  </pic:blipFill>
                  <pic:spPr>
                    <a:xfrm>
                      <a:off x="0" y="0"/>
                      <a:ext cx="5486400" cy="704451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7100052, E 555692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