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71012-2018 i Strömsunds kommun</w:t>
      </w:r>
    </w:p>
    <w:p>
      <w:r>
        <w:t>Detta dokument behandlar höga naturvärden i avverkningsanmälan A 71012-2018 i Strömsunds kommun. Denna avverkningsanmälan inkom 2018-12-18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71012-2018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7141423, E 488321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