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44406-2025 i Strömsunds kommun</w:t>
      </w:r>
    </w:p>
    <w:p>
      <w:r>
        <w:t>Denna tillsynsbegäran behandlar höga naturvärden i avverkningsanmälan A 44406-2025 i Strömsunds kommun som inkom 2025-09-16 och omfattar 21,8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197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44406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7158282, E 450937 i SWEREF 99 TM.</w:t>
      </w:r>
    </w:p>
    <w:p>
      <w:r>
        <w:t>I avverkningsanmälan finns fynd av 1 naturvårdsarter, varav 1 är fridlyst: fläcknycklar (§8).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2026-07-28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