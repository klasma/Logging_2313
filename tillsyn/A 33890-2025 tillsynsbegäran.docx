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33890-2025 i Strömsunds kommun</w:t>
      </w:r>
    </w:p>
    <w:p>
      <w:r>
        <w:t>Detta dokument behandlar höga naturvärden i avverkningsanmälan A 33890-2025 i Strömsunds kommun. Denna avverkningsanmälan inkom 2025-07-04 13:46:17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granticka (NT), Leptoporus mollis (NT), lunglav (NT), skrovellav (NT), tretåig hackspett (NT, §4), bårdlav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33890-2025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7141213, E 504958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