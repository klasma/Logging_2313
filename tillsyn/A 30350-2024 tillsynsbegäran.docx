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30350-2024 i Strömsunds kommun</w:t>
      </w:r>
    </w:p>
    <w:p>
      <w:r>
        <w:t>Detta dokument behandlar höga naturvärden i avverkningsanmälan A 30350-2024 i Strömsunds kommun. Denna avverkningsanmälan inkom 2024-07-17 00:00:00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3 naturvårdsarter hittats: lunglav (NT), granriska (S) och tvåblad (S,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38825"/>
            <wp:docPr id="1" name="Picture 1"/>
            <wp:cNvGraphicFramePr>
              <a:graphicFrameLocks noChangeAspect="1"/>
            </wp:cNvGraphicFramePr>
            <a:graphic>
              <a:graphicData uri="http://schemas.openxmlformats.org/drawingml/2006/picture">
                <pic:pic>
                  <pic:nvPicPr>
                    <pic:cNvPr id="0" name="A 30350-2024 karta.png"/>
                    <pic:cNvPicPr/>
                  </pic:nvPicPr>
                  <pic:blipFill>
                    <a:blip r:embed="rId16"/>
                    <a:stretch>
                      <a:fillRect/>
                    </a:stretch>
                  </pic:blipFill>
                  <pic:spPr>
                    <a:xfrm>
                      <a:off x="0" y="0"/>
                      <a:ext cx="5486400" cy="54388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7037807, E 521797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pPr>
        <w:pStyle w:val="Heading1"/>
      </w:pPr>
      <w:r>
        <w:t>Fridlysta arter</w:t>
      </w:r>
    </w:p>
    <w:p>
      <w:r>
        <w:t>Följande fridlysta arter har sina livsmiljöer och växtplatser i den avverkningsanmälda skogen: tvåblad (S, §8).</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