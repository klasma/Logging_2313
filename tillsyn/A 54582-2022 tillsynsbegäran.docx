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54582-2022 i Strömsunds kommun</w:t>
      </w:r>
    </w:p>
    <w:p>
      <w:r>
        <w:t>Denna tillsynsbegäran behandlar höga naturvärden i avverkningsanmälan A 54582-2022 i Strömsunds kommun som inkom 2022-11-17 och omfattar 10,1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54582-2022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7077902, E 555033 i SWEREF 99 TM.</w:t>
      </w:r>
    </w:p>
    <w:p>
      <w:r>
        <w:t>I avverkningsanmälan finns fynd av 4 naturvårdsarter, varav 4 är rödlistade och 3 är typiska (T): dropptaggsvamp (NT, T), lunglav (NT, T),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