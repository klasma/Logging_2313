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14533-2025 i Strömsunds kommun</w:t>
      </w:r>
    </w:p>
    <w:p>
      <w:r>
        <w:t>Detta dokument behandlar höga naturvärden i avverkningsanmälan A 14533-2025 i Strömsunds kommun. Denna avverkningsanmälan inkom 2025-03-25 15:46:08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granticka (NT), lunglav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4533-2025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7086191, E 541146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