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6202-2022 i Strömsunds kommun</w:t>
      </w:r>
    </w:p>
    <w:p>
      <w:r>
        <w:t>Denna tillsynsbegäran behandlar höga naturvärden i avverkningsanmälan A 6202-2022 i Strömsunds kommun som inkom 2022-02-08 och omfattar 4,1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6202-2022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7120589, E 548901 i SWEREF 99 TM.</w:t>
      </w:r>
    </w:p>
    <w:p>
      <w:r>
        <w:t>Inom 9 meter från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