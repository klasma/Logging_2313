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60753-2023 i Strömsunds kommun</w:t>
      </w:r>
    </w:p>
    <w:p>
      <w:r>
        <w:t>Detta dokument behandlar höga naturvärden i avverkningsanmälan A 60753-2023 i Strömsunds kommun. Denna avverkningsanmälan inkom 2023-11-29 00:00:00 och omfattar 41,2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blackticka (VU), doftticka (VU, §8), knärot (VU, §8), lappticka (VU), liten aspgelélav (VU), norsk näverlav (VU), rynkskinn (VU), smalskaftslav (VU), ulltickeporing (VU), doftskinn (NT), garnlav (NT), granticka (NT), harticka (NT), järpe (NT, §4), Leptoporus mollis (NT), lunglav (NT), rosenticka (NT), skrovellav (NT), spillkråka (NT, §4), stiftgelélav (NT), stjärntagging (NT), talltita (NT, §4), tretåig hackspett (NT, §4), ullticka (NT), vedtrappmossa (NT), bårdlav (S), korallblylav (S), kransrams (S), luddlav (S), rödgul trumpetsvamp (S), skinnlav (S), stor aspticka (S), stuplav (S), svavelriska (S), tibast (S), trådticka (S), underviol (S), vedticka (S), tjäder (§4)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63648"/>
            <wp:docPr id="1" name="Picture 1"/>
            <wp:cNvGraphicFramePr>
              <a:graphicFrameLocks noChangeAspect="1"/>
            </wp:cNvGraphicFramePr>
            <a:graphic>
              <a:graphicData uri="http://schemas.openxmlformats.org/drawingml/2006/picture">
                <pic:pic>
                  <pic:nvPicPr>
                    <pic:cNvPr id="0" name="A 60753-2023 karta.png"/>
                    <pic:cNvPicPr/>
                  </pic:nvPicPr>
                  <pic:blipFill>
                    <a:blip r:embed="rId16"/>
                    <a:stretch>
                      <a:fillRect/>
                    </a:stretch>
                  </pic:blipFill>
                  <pic:spPr>
                    <a:xfrm>
                      <a:off x="0" y="0"/>
                      <a:ext cx="5486400" cy="4263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7116521, E 508978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doftticka (VU, §8),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56 fyndplatser för knärot registrerade på Artportalen. Figur 2 visar gränserna för buffertzoner på 50 m, som behöver lämnas kring fyndplatserna för att knärotslokalerna inte ska försvinna vid en avverkning. Av det avverkningsanmälda området överlappar 19.62 ha med buffertzonerna och får av detta skäl inte avverkas.</w:t>
      </w:r>
    </w:p>
    <w:p>
      <w:pPr>
        <w:pStyle w:val="Caption"/>
      </w:pPr>
      <w:r>
        <w:drawing>
          <wp:inline xmlns:a="http://schemas.openxmlformats.org/drawingml/2006/main" xmlns:pic="http://schemas.openxmlformats.org/drawingml/2006/picture">
            <wp:extent cx="5486400" cy="5147118"/>
            <wp:docPr id="2" name="Picture 2"/>
            <wp:cNvGraphicFramePr>
              <a:graphicFrameLocks noChangeAspect="1"/>
            </wp:cNvGraphicFramePr>
            <a:graphic>
              <a:graphicData uri="http://schemas.openxmlformats.org/drawingml/2006/picture">
                <pic:pic>
                  <pic:nvPicPr>
                    <pic:cNvPr id="0" name="A 60753-2023 karta knärot.png"/>
                    <pic:cNvPicPr/>
                  </pic:nvPicPr>
                  <pic:blipFill>
                    <a:blip r:embed="rId17"/>
                    <a:stretch>
                      <a:fillRect/>
                    </a:stretch>
                  </pic:blipFill>
                  <pic:spPr>
                    <a:xfrm>
                      <a:off x="0" y="0"/>
                      <a:ext cx="5486400" cy="51471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7116521, E 508978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