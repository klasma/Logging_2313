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42945-2025 i Strömsunds kommun</w:t>
      </w:r>
    </w:p>
    <w:p>
      <w:r>
        <w:t>Detta dokument behandlar höga naturvärden i avverkningsanmälan A 42945-2025 i Strömsunds kommun. Denna avverkningsanmälan inkom 2025-09-09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skrovellav (NT) och bårdlav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42945-2025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7156833, E 533682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