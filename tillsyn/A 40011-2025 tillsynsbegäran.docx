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40011-2025 i Strömsunds kommun</w:t>
      </w:r>
    </w:p>
    <w:p>
      <w:r>
        <w:t>Denna tillsynsbegäran behandlar höga naturvärden i avverkningsanmälan A 40011-2025 i Strömsunds kommun som inkom 2025-08-25 och omfattar 1,0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A 40011-2025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7141562, E 533309 i SWEREF 99 TM.</w:t>
      </w:r>
    </w:p>
    <w:p>
      <w:r>
        <w:t>Inom 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