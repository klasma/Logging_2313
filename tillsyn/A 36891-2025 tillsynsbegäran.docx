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36891-2025 i Strömsunds kommun</w:t>
      </w:r>
    </w:p>
    <w:p>
      <w:r>
        <w:t>Denna tillsynsbegäran behandlar höga naturvärden i avverkningsanmälan A 36891-2025 i Strömsunds kommun som inkom 2025-08-05 och omfattar 1,6 ha.</w:t>
      </w:r>
    </w:p>
    <w:p>
      <w:pPr>
        <w:pStyle w:val="Caption"/>
      </w:pPr>
      <w:r>
        <w:drawing>
          <wp:inline xmlns:a="http://schemas.openxmlformats.org/drawingml/2006/main" xmlns:pic="http://schemas.openxmlformats.org/drawingml/2006/picture">
            <wp:extent cx="5486400" cy="4753029"/>
            <wp:docPr id="1" name="Picture 1"/>
            <wp:cNvGraphicFramePr>
              <a:graphicFrameLocks noChangeAspect="1"/>
            </wp:cNvGraphicFramePr>
            <a:graphic>
              <a:graphicData uri="http://schemas.openxmlformats.org/drawingml/2006/picture">
                <pic:pic>
                  <pic:nvPicPr>
                    <pic:cNvPr id="0" name="A 36891-2025 karta.png"/>
                    <pic:cNvPicPr/>
                  </pic:nvPicPr>
                  <pic:blipFill>
                    <a:blip r:embed="rId16"/>
                    <a:stretch>
                      <a:fillRect/>
                    </a:stretch>
                  </pic:blipFill>
                  <pic:spPr>
                    <a:xfrm>
                      <a:off x="0" y="0"/>
                      <a:ext cx="5486400" cy="475302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7078984, E 553111 i SWEREF 99 TM.</w:t>
      </w:r>
    </w:p>
    <w:p>
      <w:r>
        <w:t>Inom 19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5661498"/>
            <wp:docPr id="2" name="Picture 2"/>
            <wp:cNvGraphicFramePr>
              <a:graphicFrameLocks noChangeAspect="1"/>
            </wp:cNvGraphicFramePr>
            <a:graphic>
              <a:graphicData uri="http://schemas.openxmlformats.org/drawingml/2006/picture">
                <pic:pic>
                  <pic:nvPicPr>
                    <pic:cNvPr id="0" name="A 36891-2025 karta knärot.png"/>
                    <pic:cNvPicPr/>
                  </pic:nvPicPr>
                  <pic:blipFill>
                    <a:blip r:embed="rId17"/>
                    <a:stretch>
                      <a:fillRect/>
                    </a:stretch>
                  </pic:blipFill>
                  <pic:spPr>
                    <a:xfrm>
                      <a:off x="0" y="0"/>
                      <a:ext cx="5486400" cy="56614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7078984, E 553111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