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33901-2022 i Strömsunds kommun</w:t>
      </w:r>
    </w:p>
    <w:p>
      <w:r>
        <w:t>Detta dokument behandlar höga naturvärden i avverkningsanmälan A 33901-2022 i Strömsunds kommun. Denna avverkningsanmälan inkom 2022-08-17 och omfattar 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6 naturvårdsarter hittats: gammelgransskål (NT), granticka (NT), lunglav (NT), rosenticka (NT), ullticka (NT)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6468"/>
            <wp:docPr id="1" name="Picture 1"/>
            <wp:cNvGraphicFramePr>
              <a:graphicFrameLocks noChangeAspect="1"/>
            </wp:cNvGraphicFramePr>
            <a:graphic>
              <a:graphicData uri="http://schemas.openxmlformats.org/drawingml/2006/picture">
                <pic:pic>
                  <pic:nvPicPr>
                    <pic:cNvPr id="0" name="A 33901-2022 karta.png"/>
                    <pic:cNvPicPr/>
                  </pic:nvPicPr>
                  <pic:blipFill>
                    <a:blip r:embed="rId16"/>
                    <a:stretch>
                      <a:fillRect/>
                    </a:stretch>
                  </pic:blipFill>
                  <pic:spPr>
                    <a:xfrm>
                      <a:off x="0" y="0"/>
                      <a:ext cx="5486400" cy="48864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7136013, E 481962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