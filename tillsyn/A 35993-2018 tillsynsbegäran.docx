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35993-2018 i Strömsunds kommun</w:t>
      </w:r>
    </w:p>
    <w:p>
      <w:r>
        <w:t>Detta dokument behandlar höga naturvärden i avverkningsanmälan A 35993-2018 i Strömsunds kommun. Denna avverkningsanmälan inkom 2018-08-15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5719"/>
            <wp:docPr id="1" name="Picture 1"/>
            <wp:cNvGraphicFramePr>
              <a:graphicFrameLocks noChangeAspect="1"/>
            </wp:cNvGraphicFramePr>
            <a:graphic>
              <a:graphicData uri="http://schemas.openxmlformats.org/drawingml/2006/picture">
                <pic:pic>
                  <pic:nvPicPr>
                    <pic:cNvPr id="0" name="A 35993-2018 karta.png"/>
                    <pic:cNvPicPr/>
                  </pic:nvPicPr>
                  <pic:blipFill>
                    <a:blip r:embed="rId16"/>
                    <a:stretch>
                      <a:fillRect/>
                    </a:stretch>
                  </pic:blipFill>
                  <pic:spPr>
                    <a:xfrm>
                      <a:off x="0" y="0"/>
                      <a:ext cx="5486400" cy="4265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7106952, E 509955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