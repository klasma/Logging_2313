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64658-2021 i Strömsunds kommun</w:t>
      </w:r>
    </w:p>
    <w:p>
      <w:r>
        <w:t>Denna tillsynsbegäran behandlar höga naturvärden i avverkningsanmälan A 64658-2021 i Strömsunds kommun som inkom 2021-11-11 och omfattar 4,7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64658-2021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7086406, E 576165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