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55658-2023 i Strömsunds kommun</w:t>
      </w:r>
    </w:p>
    <w:p>
      <w:r>
        <w:t>Detta dokument behandlar höga naturvärden i avverkningsanmälan A 55658-2023 i Strömsunds kommun. Denna avverkningsanmälan inkom 2023-11-08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55658-2023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7116647, E 568862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