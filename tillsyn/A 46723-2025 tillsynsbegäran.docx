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46723-2025 i Strömsunds kommun</w:t>
      </w:r>
    </w:p>
    <w:p>
      <w:r>
        <w:t>Denna tillsynsbegäran behandlar höga naturvärden i avverkningsanmälan A 46723-2025 i Strömsunds kommun som inkom 2025-09-26 och omfattar 8,5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46723-2025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7054500, E 518010 i SWEREF 99 TM.</w:t>
      </w:r>
    </w:p>
    <w:p>
      <w:r>
        <w:t>I avverkningsanmälan finns fynd av 6 naturvårdsarter, varav 3 är rödlistade, 6 är fridlysta, 2 är typiska (T) och 1 är signalart (S): grönsångare (NT, §4), talltita (NT, §4), tretåig hackspett (NT, T, §4), guckusko (S, T, §7),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