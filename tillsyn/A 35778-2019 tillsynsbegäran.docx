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35778-2019 i Strömsunds kommun</w:t>
      </w:r>
    </w:p>
    <w:p>
      <w:r>
        <w:t>Detta dokument behandlar höga naturvärden i avverkningsanmälan A 35778-2019 i Strömsunds kommun. Denna avverkningsanmälan inkom 2019-07-19 och omfattar 33,5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granticka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8688"/>
            <wp:docPr id="1" name="Picture 1"/>
            <wp:cNvGraphicFramePr>
              <a:graphicFrameLocks noChangeAspect="1"/>
            </wp:cNvGraphicFramePr>
            <a:graphic>
              <a:graphicData uri="http://schemas.openxmlformats.org/drawingml/2006/picture">
                <pic:pic>
                  <pic:nvPicPr>
                    <pic:cNvPr id="0" name="A 35778-2019 karta.png"/>
                    <pic:cNvPicPr/>
                  </pic:nvPicPr>
                  <pic:blipFill>
                    <a:blip r:embed="rId16"/>
                    <a:stretch>
                      <a:fillRect/>
                    </a:stretch>
                  </pic:blipFill>
                  <pic:spPr>
                    <a:xfrm>
                      <a:off x="0" y="0"/>
                      <a:ext cx="5486400" cy="5418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7140678, E 482983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