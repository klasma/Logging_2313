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32849-2025 i Strömsunds kommun</w:t>
      </w:r>
    </w:p>
    <w:p>
      <w:r>
        <w:t>Detta dokument behandlar höga naturvärden i avverkningsanmälan A 32849-2025 i Strömsunds kommun. Denna avverkningsanmälan inkom 2025-07-01 13:46:09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2306"/>
            <wp:docPr id="1" name="Picture 1"/>
            <wp:cNvGraphicFramePr>
              <a:graphicFrameLocks noChangeAspect="1"/>
            </wp:cNvGraphicFramePr>
            <a:graphic>
              <a:graphicData uri="http://schemas.openxmlformats.org/drawingml/2006/picture">
                <pic:pic>
                  <pic:nvPicPr>
                    <pic:cNvPr id="0" name="A 32849-2025 karta.png"/>
                    <pic:cNvPicPr/>
                  </pic:nvPicPr>
                  <pic:blipFill>
                    <a:blip r:embed="rId16"/>
                    <a:stretch>
                      <a:fillRect/>
                    </a:stretch>
                  </pic:blipFill>
                  <pic:spPr>
                    <a:xfrm>
                      <a:off x="0" y="0"/>
                      <a:ext cx="5486400" cy="3392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7077645, E 502031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