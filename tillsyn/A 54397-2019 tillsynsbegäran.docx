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54397-2019 i Strömsunds kommun</w:t>
      </w:r>
    </w:p>
    <w:p>
      <w:r>
        <w:t>Detta dokument behandlar höga naturvärden i avverkningsanmälan A 54397-2019 i Strömsunds kommun. Denna avverkningsanmälan inkom 2019-10-16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lunglav (NT), skrovellav (NT), bårdlav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4397-2019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7123149, E 494049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