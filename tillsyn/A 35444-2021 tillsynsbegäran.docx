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35444-2021 i Strömsunds kommun</w:t>
      </w:r>
    </w:p>
    <w:p>
      <w:r>
        <w:t>Detta dokument behandlar höga naturvärden i avverkningsanmälan A 35444-2021 i Strömsunds kommun som inkom 2021-07-08 och omfattar 20,0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397420"/>
            <wp:docPr id="1" name="Picture 1"/>
            <wp:cNvGraphicFramePr>
              <a:graphicFrameLocks noChangeAspect="1"/>
            </wp:cNvGraphicFramePr>
            <a:graphic>
              <a:graphicData uri="http://schemas.openxmlformats.org/drawingml/2006/picture">
                <pic:pic>
                  <pic:nvPicPr>
                    <pic:cNvPr id="0" name="A 35444-2021 karta.png"/>
                    <pic:cNvPicPr/>
                  </pic:nvPicPr>
                  <pic:blipFill>
                    <a:blip r:embed="rId16"/>
                    <a:stretch>
                      <a:fillRect/>
                    </a:stretch>
                  </pic:blipFill>
                  <pic:spPr>
                    <a:xfrm>
                      <a:off x="0" y="0"/>
                      <a:ext cx="5486400" cy="339742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7181740, E 452090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tretåig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