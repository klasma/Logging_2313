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58162-2025 i Strömsunds kommun</w:t>
      </w:r>
    </w:p>
    <w:p>
      <w:r>
        <w:t>Denna tillsynsbegäran behandlar höga naturvärden i avverkningsanmälan A 58162-2025 i Strömsunds kommun som inkom 2025-11-21 och omfattar 4,9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58162-2025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7077577, E 511766 i SWEREF 99 TM.</w:t>
      </w:r>
    </w:p>
    <w:p>
      <w:r>
        <w:t>I avverkningsanmälan finns fynd av 5 naturvårdsarter, varav 2 är rödlistade, 1 är fridlyst, 5 är typiska (T) och 1 är signalart (S): garnlav (VU, T), tretåig hackspett (NT, T, §4), norrlandslav (S, T), brudborste (T)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norrlandslav (S, T), brudborste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