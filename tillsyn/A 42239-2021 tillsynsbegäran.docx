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42239-2021 i Strömsunds kommun</w:t>
      </w:r>
    </w:p>
    <w:p>
      <w:r>
        <w:t>Denna tillsynsbegäran behandlar höga naturvärden i avverkningsanmälan A 42239-2021 i Strömsunds kommun som inkom 2021-08-18 och omfattar 9,3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2239-2021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7113428, E 564634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