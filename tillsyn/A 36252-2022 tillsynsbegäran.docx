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36252-2022 i Strömsunds kommun</w:t>
      </w:r>
    </w:p>
    <w:p>
      <w:r>
        <w:t>Denna tillsynsbegäran behandlar höga naturvärden i avverkningsanmälan A 36252-2022 i Strömsunds kommun som inkom 2022-08-30 och omfattar 5,4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6252-2022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7136254, E 491359 i SWEREF 99 TM.</w:t>
      </w:r>
    </w:p>
    <w:p>
      <w:r>
        <w:t>I och inom 6 meter från avverkningsanmälan finns fynd av 9 naturvårdsarter, varav 7 är rödlistade, 3 är fridlysta, 7 är typiska (T) och 2 är signalarter (S): garnlav (VU, T), knärot (VU, T, §8), gammelgransskål (NT, T), kolflarnlav (NT, T), talltita (NT, §4), tretåig hackspett (NT, T, §4), ullticka (NT, T), luddlav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238932"/>
            <wp:docPr id="2" name="Picture 2"/>
            <wp:cNvGraphicFramePr>
              <a:graphicFrameLocks noChangeAspect="1"/>
            </wp:cNvGraphicFramePr>
            <a:graphic>
              <a:graphicData uri="http://schemas.openxmlformats.org/drawingml/2006/picture">
                <pic:pic>
                  <pic:nvPicPr>
                    <pic:cNvPr id="0" name="A 36252-2022 karta knärot.png"/>
                    <pic:cNvPicPr/>
                  </pic:nvPicPr>
                  <pic:blipFill>
                    <a:blip r:embed="rId17"/>
                    <a:stretch>
                      <a:fillRect/>
                    </a:stretch>
                  </pic:blipFill>
                  <pic:spPr>
                    <a:xfrm>
                      <a:off x="0" y="0"/>
                      <a:ext cx="5486400" cy="6238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7136254, E 491359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kolflarnlav (NT, T), tretåig hackspett (NT, T, §4), ullticka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