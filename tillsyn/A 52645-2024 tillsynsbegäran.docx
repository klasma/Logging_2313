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52645-2024 i Strömsunds kommun</w:t>
      </w:r>
    </w:p>
    <w:p>
      <w:r>
        <w:t>Denna tillsynsbegäran behandlar höga naturvärden i avverkningsanmälan A 52645-2024 i Strömsunds kommun som inkom 2024-11-14 och omfattar 4,3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52645-2024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7033160, E 526315 i SWEREF 99 TM.</w:t>
      </w:r>
    </w:p>
    <w:p>
      <w:r>
        <w:t>Inom 22 meter från avverkningsanmälan finns fynd av 2 naturvårdsarter, varav 1 är rödlistad, 1 är typisk (T) och 1 är signalart (S): mörk kolflarnlav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