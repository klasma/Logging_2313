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30021-2020 i Strömsunds kommun</w:t>
      </w:r>
    </w:p>
    <w:p>
      <w:r>
        <w:t>Detta dokument behandlar höga naturvärden i avverkningsanmälan A 30021-2020 i Strömsunds kommun. Denna avverkningsanmälan inkom 2020-06-24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34 naturvårdsarter hittats: knärot (VU, §8), tallmusseron (VU), blanksvart spiklav (NT), blågrå svartspik (NT), brunpudrad nållav (NT), dvärgbägarlav (NT), gammelgransskål (NT), garnlav (NT), granticka (NT), gränsticka (NT), harticka (NT), kortskaftad ärgspik (NT), lunglav (NT), mörk kolflarnlav (NT), orange taggsvamp (NT), skrovellav (NT), skrovlig taggsvamp (NT), svart taggsvamp (NT), tretåig hackspett (NT, §4), ullticka (NT), vaddporing (NT), vedflamlav (NT), vedskivlav (NT), vitgrynig nållav (NT), bårdlav (S), dropptaggsvamp (S), gulnål (S), korallblylav (S), luddlav (S), rävticka (S), skarp dropptaggsvamp (S), skinnlav (S), stuplav (S) och vedticka (S).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30021-2020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7130843, E 506221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6303649"/>
            <wp:docPr id="2" name="Picture 2"/>
            <wp:cNvGraphicFramePr>
              <a:graphicFrameLocks noChangeAspect="1"/>
            </wp:cNvGraphicFramePr>
            <a:graphic>
              <a:graphicData uri="http://schemas.openxmlformats.org/drawingml/2006/picture">
                <pic:pic>
                  <pic:nvPicPr>
                    <pic:cNvPr id="0" name="A 30021-2020 karta knärot.png"/>
                    <pic:cNvPicPr/>
                  </pic:nvPicPr>
                  <pic:blipFill>
                    <a:blip r:embed="rId17"/>
                    <a:stretch>
                      <a:fillRect/>
                    </a:stretch>
                  </pic:blipFill>
                  <pic:spPr>
                    <a:xfrm>
                      <a:off x="0" y="0"/>
                      <a:ext cx="5486400" cy="6303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7130843, E 506221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