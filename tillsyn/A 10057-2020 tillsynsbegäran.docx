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10057-2020 i Strömsunds kommun</w:t>
      </w:r>
    </w:p>
    <w:p>
      <w:r>
        <w:t>Detta dokument behandlar höga naturvärden i avverkningsanmälan A 10057-2020 i Strömsunds kommun. Denna avverkningsanmälan inkom 2020-02-21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lunglav (NT), skrovellav (NT), ullticka (NT) och luddlav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10057-2020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7114875, E 508858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