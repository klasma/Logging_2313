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1318-2026 i Strömsunds kommun</w:t>
      </w:r>
    </w:p>
    <w:p>
      <w:r>
        <w:t>Denna tillsynsbegäran behandlar höga naturvärden i avverkningsanmälan A 1318-2026 i Strömsunds kommun som inkom 2026-01-09 och omfattar 28,4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1318-2026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7056442, E 503866 i SWEREF 99 TM.</w:t>
      </w:r>
    </w:p>
    <w:p>
      <w:r>
        <w:t>I och inom 19 meter från avverkningsanmälan finns fynd av 24 naturvårdsarter, varav 10 är rödlistade, 7 är fridlysta, 20 är typiska (T) och 11 är signalarter (S): garnlav (VU, T), doftskinn (NT, T), harticka (NT, T), liten svartspik (NT), lunglav (NT, T), skrovellav (NT, T), sparvuggla (NT, §4), tretåig hackspett (NT, T, §4), ullticka (NT, T), vitgrynig nållav (NT), blodticka (S, T), finbräken (S, T), kransrams (S, T), luddlav (S, T), plattlummer (S, T, §9), skinnlav (S, T), stuplav (S, T), svart trolldruva (S, T), tvåblad (S, §8), underviol (S, T),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lunglav (NT, T), skrovellav (NT, T), tretåig hackspett (NT, T, §4), ullticka (NT, T), blodticka (S, T), finbräken (S, T), kransrams (S, T), luddlav (S, T), plattlummer (S, T, §9), skinnlav (S, T), stuplav (S, T), svart trolldruva (S, T), underviol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