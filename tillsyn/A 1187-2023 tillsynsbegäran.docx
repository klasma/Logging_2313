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1187-2023 i Strömsunds kommun</w:t>
      </w:r>
    </w:p>
    <w:p>
      <w:r>
        <w:t>Denna tillsynsbegäran behandlar höga naturvärden i avverkningsanmälan A 1187-2023 i Strömsunds kommun som inkom 2023-01-04 och omfattar 11,5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1187-2023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7058577, E 509881 i SWEREF 99 TM.</w:t>
      </w:r>
    </w:p>
    <w:p>
      <w:r>
        <w:t>Inom 10 meter från avverkningsanmälan finns fynd av 3 naturvårdsarter, varav 2 är rödlistade, 1 är fridlyst och 1 är typisk (T): skarp dropptaggsvamp (NT),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