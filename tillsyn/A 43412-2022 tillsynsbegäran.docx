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43412-2022 i Strömsunds kommun</w:t>
      </w:r>
    </w:p>
    <w:p>
      <w:r>
        <w:t>Detta dokument behandlar höga naturvärden i avverkningsanmälan A 43412-2022 i Strömsunds kommun. Denna avverkningsanmälan inkom 2022-09-30 och omfattar 22,7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finbräken (S), kransrams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2279"/>
            <wp:docPr id="1" name="Picture 1"/>
            <wp:cNvGraphicFramePr>
              <a:graphicFrameLocks noChangeAspect="1"/>
            </wp:cNvGraphicFramePr>
            <a:graphic>
              <a:graphicData uri="http://schemas.openxmlformats.org/drawingml/2006/picture">
                <pic:pic>
                  <pic:nvPicPr>
                    <pic:cNvPr id="0" name="A 43412-2022 karta.png"/>
                    <pic:cNvPicPr/>
                  </pic:nvPicPr>
                  <pic:blipFill>
                    <a:blip r:embed="rId16"/>
                    <a:stretch>
                      <a:fillRect/>
                    </a:stretch>
                  </pic:blipFill>
                  <pic:spPr>
                    <a:xfrm>
                      <a:off x="0" y="0"/>
                      <a:ext cx="5486400" cy="40822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7050287, E 508137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