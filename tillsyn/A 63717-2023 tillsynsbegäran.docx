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63717-2023 i Strömsunds kommun</w:t>
      </w:r>
    </w:p>
    <w:p>
      <w:r>
        <w:t>Detta dokument behandlar höga naturvärden i avverkningsanmälan A 63717-2023 i Strömsunds kommun. Denna avverkningsanmälan inkom 2023-12-15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grantickeporing (VU), granticka (NT) och rödbrun blekspik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63717-2023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7187786, E 459956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