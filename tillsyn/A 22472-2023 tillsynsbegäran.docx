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22472-2023 i Strömsunds kommun</w:t>
      </w:r>
    </w:p>
    <w:p>
      <w:r>
        <w:t>Detta dokument behandlar höga naturvärden i avverkningsanmälan A 22472-2023 i Strömsunds kommun. Denna avverkningsanmälan inkom 2023-05-25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16 naturvårdsarter hittats: liten aspgelélav (VU), garnlav (NT), lunglav (NT), skogsfru (NT, §8), skrovellav (NT), stiftgelélav (NT), violmussling (NT), bårdlav (S), korallrot (S, §8), luddlav (S), skinnlav (S), spindelblomster (S, §8), stor aspticka (S), stuplav (S), tibast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2472-2023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7102199, E 524957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skogsfru (NT, §8), korallrot (S, §8), spindelblomster (S, §8) och fläcknycklar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