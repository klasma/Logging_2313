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26406-2023 i Strömsunds kommun</w:t>
      </w:r>
    </w:p>
    <w:p>
      <w:r>
        <w:t>Detta dokument behandlar höga naturvärden i avverkningsanmälan A 26406-2023 i Strömsunds kommun. Denna avverkningsanmälan inkom 2023-06-12 00:00:00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lunglav (NT), rosenticka (NT), vitgrynig nållav (NT) och blodticka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26406-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7049161, E 534692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26406-2023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7049161, E 534692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