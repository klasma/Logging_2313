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39257-2026 i Strömsunds kommun</w:t>
      </w:r>
    </w:p>
    <w:p>
      <w:r>
        <w:t>Denna tillsynsbegäran behandlar höga naturvärden i avverkningsanmälan A 39257-2026 i Strömsunds kommun som inkom 2026-09-23 och omfattar 1,8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39257-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7112999, E 521330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