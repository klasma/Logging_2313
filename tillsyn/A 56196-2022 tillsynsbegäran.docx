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56196-2022 i Strömsunds kommun</w:t>
      </w:r>
    </w:p>
    <w:p>
      <w:r>
        <w:t>Detta dokument behandlar höga naturvärden i avverkningsanmälan A 56196-2022 i Strömsunds kommun. Denna avverkningsanmälan inkom 2022-11-24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6711"/>
            <wp:docPr id="1" name="Picture 1"/>
            <wp:cNvGraphicFramePr>
              <a:graphicFrameLocks noChangeAspect="1"/>
            </wp:cNvGraphicFramePr>
            <a:graphic>
              <a:graphicData uri="http://schemas.openxmlformats.org/drawingml/2006/picture">
                <pic:pic>
                  <pic:nvPicPr>
                    <pic:cNvPr id="0" name="A 56196-2022 karta.png"/>
                    <pic:cNvPicPr/>
                  </pic:nvPicPr>
                  <pic:blipFill>
                    <a:blip r:embed="rId16"/>
                    <a:stretch>
                      <a:fillRect/>
                    </a:stretch>
                  </pic:blipFill>
                  <pic:spPr>
                    <a:xfrm>
                      <a:off x="0" y="0"/>
                      <a:ext cx="5486400" cy="3186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7134891, E 495869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