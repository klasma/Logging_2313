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18931-2020 i Strömsunds kommun</w:t>
      </w:r>
    </w:p>
    <w:p>
      <w:r>
        <w:t>Detta dokument behandlar höga naturvärden i avverkningsanmälan A 18931-2020 i Strömsunds kommun. Denna avverkningsanmälan inkom 2020-04-08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doftticka (VU, §8), knärot (VU, §8), lunglav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18931-2020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7093468, E 550065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knärot (VU, §8) och plattlummer (S,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5.31 ha med buffertzonerna och får av detta skäl inte avverkas.</w:t>
      </w:r>
    </w:p>
    <w:p>
      <w:pPr>
        <w:pStyle w:val="Caption"/>
      </w:pPr>
      <w:r>
        <w:drawing>
          <wp:inline xmlns:a="http://schemas.openxmlformats.org/drawingml/2006/main" xmlns:pic="http://schemas.openxmlformats.org/drawingml/2006/picture">
            <wp:extent cx="5486400" cy="7836665"/>
            <wp:docPr id="2" name="Picture 2"/>
            <wp:cNvGraphicFramePr>
              <a:graphicFrameLocks noChangeAspect="1"/>
            </wp:cNvGraphicFramePr>
            <a:graphic>
              <a:graphicData uri="http://schemas.openxmlformats.org/drawingml/2006/picture">
                <pic:pic>
                  <pic:nvPicPr>
                    <pic:cNvPr id="0" name="A 18931-2020 karta knärot.png"/>
                    <pic:cNvPicPr/>
                  </pic:nvPicPr>
                  <pic:blipFill>
                    <a:blip r:embed="rId17"/>
                    <a:stretch>
                      <a:fillRect/>
                    </a:stretch>
                  </pic:blipFill>
                  <pic:spPr>
                    <a:xfrm>
                      <a:off x="0" y="0"/>
                      <a:ext cx="5486400" cy="78366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7093468, E 550065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