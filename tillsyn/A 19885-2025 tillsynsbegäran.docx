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19885-2025 i Strömsunds kommun</w:t>
      </w:r>
    </w:p>
    <w:p>
      <w:r>
        <w:t>Detta dokument behandlar höga naturvärden i avverkningsanmälan A 19885-2025 i Strömsunds kommun. Denna avverkningsanmälan inkom 2025-04-24 00:00:00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knärot (VU, §8), norsk näverlav (VU), ulltickeporing (VU), garnlav (NT), granticka (NT), kavernularia (NT), lunglav (NT), skrovellav (NT), ullticka (NT) och vitgrynig nållav (NT).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76359"/>
            <wp:docPr id="1" name="Picture 1"/>
            <wp:cNvGraphicFramePr>
              <a:graphicFrameLocks noChangeAspect="1"/>
            </wp:cNvGraphicFramePr>
            <a:graphic>
              <a:graphicData uri="http://schemas.openxmlformats.org/drawingml/2006/picture">
                <pic:pic>
                  <pic:nvPicPr>
                    <pic:cNvPr id="0" name="A 19885-2025 karta.png"/>
                    <pic:cNvPicPr/>
                  </pic:nvPicPr>
                  <pic:blipFill>
                    <a:blip r:embed="rId16"/>
                    <a:stretch>
                      <a:fillRect/>
                    </a:stretch>
                  </pic:blipFill>
                  <pic:spPr>
                    <a:xfrm>
                      <a:off x="0" y="0"/>
                      <a:ext cx="5486400" cy="7476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7149888, E 462789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10075712"/>
            <wp:docPr id="2" name="Picture 2"/>
            <wp:cNvGraphicFramePr>
              <a:graphicFrameLocks noChangeAspect="1"/>
            </wp:cNvGraphicFramePr>
            <a:graphic>
              <a:graphicData uri="http://schemas.openxmlformats.org/drawingml/2006/picture">
                <pic:pic>
                  <pic:nvPicPr>
                    <pic:cNvPr id="0" name="A 19885-2025 karta knärot.png"/>
                    <pic:cNvPicPr/>
                  </pic:nvPicPr>
                  <pic:blipFill>
                    <a:blip r:embed="rId17"/>
                    <a:stretch>
                      <a:fillRect/>
                    </a:stretch>
                  </pic:blipFill>
                  <pic:spPr>
                    <a:xfrm>
                      <a:off x="0" y="0"/>
                      <a:ext cx="5486400" cy="100757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7149888, E 462789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