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27233-2026 i Strömsunds kommun</w:t>
      </w:r>
    </w:p>
    <w:p>
      <w:r>
        <w:t>Denna tillsynsbegäran behandlar höga naturvärden i avverkningsanmälan A 27233-2026 i Strömsunds kommun som inkom 2026-06-15 och omfattar 5,0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27233-2026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7105963, E 535830 i SWEREF 99 TM.</w:t>
      </w:r>
    </w:p>
    <w:p>
      <w:r>
        <w:t>I och inom 22 meter från avverkningsanmälan finns fynd av 3 naturvårdsarter, varav 3 är rödlistade och 3 är typiska (T): gränsticka (VU, T), gammelgransskål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