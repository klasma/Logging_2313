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66555-2020 i Strömsunds kommun</w:t>
      </w:r>
    </w:p>
    <w:p>
      <w:r>
        <w:t>Detta dokument behandlar höga naturvärden i avverkningsanmälan A 66555-2020 i Strömsunds kommun. Denna avverkningsanmälan inkom 2020-12-14 och omfattar 20,9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granticka (NT), harticka (NT) och ullticka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07529"/>
            <wp:docPr id="1" name="Picture 1"/>
            <wp:cNvGraphicFramePr>
              <a:graphicFrameLocks noChangeAspect="1"/>
            </wp:cNvGraphicFramePr>
            <a:graphic>
              <a:graphicData uri="http://schemas.openxmlformats.org/drawingml/2006/picture">
                <pic:pic>
                  <pic:nvPicPr>
                    <pic:cNvPr id="0" name="A 66555-2020 karta.png"/>
                    <pic:cNvPicPr/>
                  </pic:nvPicPr>
                  <pic:blipFill>
                    <a:blip r:embed="rId16"/>
                    <a:stretch>
                      <a:fillRect/>
                    </a:stretch>
                  </pic:blipFill>
                  <pic:spPr>
                    <a:xfrm>
                      <a:off x="0" y="0"/>
                      <a:ext cx="5486400" cy="58075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7168165, E 457620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