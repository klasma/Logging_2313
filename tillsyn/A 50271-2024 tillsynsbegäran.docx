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50271-2024 i Strömsunds kommun</w:t>
      </w:r>
    </w:p>
    <w:p>
      <w:r>
        <w:t>Detta dokument behandlar höga naturvärden i avverkningsanmälan A 50271-2024 i Strömsunds kommun. Denna avverkningsanmälan inkom 2024-11-04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garnlav (NT), granticka (NT), harticka (NT), lunglav (NT), skogshare (NT), spillkråka (NT, §4), talltita (NT, §4), tretåig hackspett (NT, §4), ullticka (NT), bårdlav (S), finbräken (S), kransrams (S), stuplav (S), trådticka (S), tvåblad (S,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50271-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7053398, E 506611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tvåblad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