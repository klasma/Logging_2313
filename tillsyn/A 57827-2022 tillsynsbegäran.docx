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57827-2022 i Strömsunds kommun</w:t>
      </w:r>
    </w:p>
    <w:p>
      <w:r>
        <w:t>Detta dokument behandlar höga naturvärden i avverkningsanmälan A 57827-2022 i Strömsunds kommun. Denna avverkningsanmälan inkom 2022-12-02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lunglav (NT), skrovellav (NT), ullticka (NT), luddlav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5946"/>
            <wp:docPr id="1" name="Picture 1"/>
            <wp:cNvGraphicFramePr>
              <a:graphicFrameLocks noChangeAspect="1"/>
            </wp:cNvGraphicFramePr>
            <a:graphic>
              <a:graphicData uri="http://schemas.openxmlformats.org/drawingml/2006/picture">
                <pic:pic>
                  <pic:nvPicPr>
                    <pic:cNvPr id="0" name="A 57827-2022 karta.png"/>
                    <pic:cNvPicPr/>
                  </pic:nvPicPr>
                  <pic:blipFill>
                    <a:blip r:embed="rId16"/>
                    <a:stretch>
                      <a:fillRect/>
                    </a:stretch>
                  </pic:blipFill>
                  <pic:spPr>
                    <a:xfrm>
                      <a:off x="0" y="0"/>
                      <a:ext cx="5486400" cy="4345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7144227, E 508883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