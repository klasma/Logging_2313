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7548-2025 i Strömsunds kommun</w:t>
      </w:r>
    </w:p>
    <w:p>
      <w:r>
        <w:t>Detta dokument behandlar höga naturvärden i avverkningsanmälan A 7548-2025 i Strömsunds kommun. Denna avverkningsanmälan inkom 2025-02-17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7548-2025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7104926, E 557945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