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doftticka (VU, §8), knärot (VU, §8), norsk näverlav (VU), sprickporing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