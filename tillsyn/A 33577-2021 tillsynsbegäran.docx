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33577-2021 i Strömsunds kommun</w:t>
      </w:r>
    </w:p>
    <w:p>
      <w:r>
        <w:t>Detta dokument behandlar höga naturvärden i avverkningsanmälan A 33577-2021 i Strömsunds kommun. Denna avverkningsanmälan inkom 2021-06-30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gammelgransskål (NT) och lunglav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1604"/>
            <wp:docPr id="1" name="Picture 1"/>
            <wp:cNvGraphicFramePr>
              <a:graphicFrameLocks noChangeAspect="1"/>
            </wp:cNvGraphicFramePr>
            <a:graphic>
              <a:graphicData uri="http://schemas.openxmlformats.org/drawingml/2006/picture">
                <pic:pic>
                  <pic:nvPicPr>
                    <pic:cNvPr id="0" name="A 33577-2021 karta.png"/>
                    <pic:cNvPicPr/>
                  </pic:nvPicPr>
                  <pic:blipFill>
                    <a:blip r:embed="rId16"/>
                    <a:stretch>
                      <a:fillRect/>
                    </a:stretch>
                  </pic:blipFill>
                  <pic:spPr>
                    <a:xfrm>
                      <a:off x="0" y="0"/>
                      <a:ext cx="5486400" cy="5871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7099148, E 555575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495504"/>
            <wp:docPr id="2" name="Picture 2"/>
            <wp:cNvGraphicFramePr>
              <a:graphicFrameLocks noChangeAspect="1"/>
            </wp:cNvGraphicFramePr>
            <a:graphic>
              <a:graphicData uri="http://schemas.openxmlformats.org/drawingml/2006/picture">
                <pic:pic>
                  <pic:nvPicPr>
                    <pic:cNvPr id="0" name="A 33577-2021 karta knärot.png"/>
                    <pic:cNvPicPr/>
                  </pic:nvPicPr>
                  <pic:blipFill>
                    <a:blip r:embed="rId17"/>
                    <a:stretch>
                      <a:fillRect/>
                    </a:stretch>
                  </pic:blipFill>
                  <pic:spPr>
                    <a:xfrm>
                      <a:off x="0" y="0"/>
                      <a:ext cx="5486400" cy="74955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7099148, E 555575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