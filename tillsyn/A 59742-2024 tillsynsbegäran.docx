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59742-2024 i Strömsunds kommun</w:t>
      </w:r>
    </w:p>
    <w:p>
      <w:r>
        <w:t>Detta dokument behandlar höga naturvärden i avverkningsanmälan A 59742-2024 i Strömsunds kommun som inkom 2024-12-13 och omfattar 6,2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9742-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och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7142267, E 507705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21 meter från avverkningsanmälan har följande 2 naturvårdsarter hittats: doftskinn (NT, T) och tretåig hackspett (NT, 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