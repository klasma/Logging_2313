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48213-2024 i Strömsunds kommun</w:t>
      </w:r>
    </w:p>
    <w:p>
      <w:r>
        <w:t>Detta dokument behandlar höga naturvärden i avverkningsanmälan A 48213-2024 i Strömsunds kommun. Denna avverkningsanmälan inkom 2024-10-25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äggvaxskivling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48213-2024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7125023, E 541850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