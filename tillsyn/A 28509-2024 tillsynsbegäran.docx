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28509-2024 i Strömsunds kommun</w:t>
      </w:r>
    </w:p>
    <w:p>
      <w:r>
        <w:t>Denna tillsynsbegäran behandlar höga naturvärden i avverkningsanmälan A 28509-2024 i Strömsunds kommun som inkom 2024-07-04 och omfattar 2,6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8509-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7068509, E 549061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