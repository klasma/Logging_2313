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48475-2023 i Strömsunds kommun</w:t>
      </w:r>
    </w:p>
    <w:p>
      <w:r>
        <w:t>Detta dokument behandlar höga naturvärden i avverkningsanmälan A 48475-2023 i Strömsunds kommun. Denna avverkningsanmälan inkom 2023-10-07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ullticka (NT) och korallblylav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48475-2023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7134303, E 494021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