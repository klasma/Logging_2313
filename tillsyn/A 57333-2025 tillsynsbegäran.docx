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57333-2025 i Strömsunds kommun</w:t>
      </w:r>
    </w:p>
    <w:p>
      <w:r>
        <w:t>Denna tillsynsbegäran behandlar höga naturvärden i avverkningsanmälan A 57333-2025 i Strömsunds kommun som inkom 2025-11-19 och omfattar 3,6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57333-2025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7140731, E 538513 i SWEREF 99 TM.</w:t>
      </w:r>
    </w:p>
    <w:p>
      <w:r>
        <w:t>I och inom 1 meter från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