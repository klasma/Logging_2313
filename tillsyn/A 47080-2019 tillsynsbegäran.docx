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47080-2019 i Strömsunds kommun</w:t>
      </w:r>
    </w:p>
    <w:p>
      <w:r>
        <w:t>Detta dokument behandlar höga naturvärden i avverkningsanmälan A 47080-2019 i Strömsunds kommun. Denna avverkningsanmälan inkom 2019-09-12 och omfattar 13,5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4814"/>
            <wp:docPr id="1" name="Picture 1"/>
            <wp:cNvGraphicFramePr>
              <a:graphicFrameLocks noChangeAspect="1"/>
            </wp:cNvGraphicFramePr>
            <a:graphic>
              <a:graphicData uri="http://schemas.openxmlformats.org/drawingml/2006/picture">
                <pic:pic>
                  <pic:nvPicPr>
                    <pic:cNvPr id="0" name="A 47080-2019 karta.png"/>
                    <pic:cNvPicPr/>
                  </pic:nvPicPr>
                  <pic:blipFill>
                    <a:blip r:embed="rId16"/>
                    <a:stretch>
                      <a:fillRect/>
                    </a:stretch>
                  </pic:blipFill>
                  <pic:spPr>
                    <a:xfrm>
                      <a:off x="0" y="0"/>
                      <a:ext cx="5486400" cy="55348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7151953, E 519872 i SWEREF 99 TM.</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