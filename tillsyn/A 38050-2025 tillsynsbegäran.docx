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38050-2025 i Strömsunds kommun</w:t>
      </w:r>
    </w:p>
    <w:p>
      <w:r>
        <w:t>Denna tillsynsbegäran behandlar höga naturvärden i avverkningsanmälan A 38050-2025 i Strömsunds kommun som inkom 2025-08-13 och omfattar 3,0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A 38050-2025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7087573, E 525735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