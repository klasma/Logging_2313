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43242-2025 i Strömsunds kommun</w:t>
      </w:r>
    </w:p>
    <w:p>
      <w:r>
        <w:t>Denna tillsynsbegäran behandlar höga naturvärden i avverkningsanmälan A 43242-2025 i Strömsunds kommun som inkom 2025-09-10 och omfattar 4,2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3242-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7071456, E 523020 i SWEREF 99 TM.</w:t>
      </w:r>
    </w:p>
    <w:p>
      <w:r>
        <w:t>Inom 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