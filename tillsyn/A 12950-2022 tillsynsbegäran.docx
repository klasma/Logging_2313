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12950-2022 i Strömsunds kommun</w:t>
      </w:r>
    </w:p>
    <w:p>
      <w:r>
        <w:t>Detta dokument behandlar höga naturvärden i avverkningsanmälan A 12950-2022 i Strömsunds kommun. Denna avverkningsanmälan inkom 2022-03-22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12950-2022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7099054, E 502537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