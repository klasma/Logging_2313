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26140-2022 i Strömsunds kommun</w:t>
      </w:r>
    </w:p>
    <w:p>
      <w:r>
        <w:t>Denna tillsynsbegäran behandlar höga naturvärden i avverkningsanmälan A 26140-2022 i Strömsunds kommun som inkom 2022-06-22 och omfattar 7,9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26140-2022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7156175, E 509295 i SWEREF 99 TM.</w:t>
      </w:r>
    </w:p>
    <w:p>
      <w:r>
        <w:t>I och inom 25 meter från avverkningsanmälan finns fynd av 12 naturvårdsarter, varav 5 är rödlistade, 3 är fridlysta, 11 är typiska (T) och 6 är signalarter (S): garnlav (VU, T), gammelgransskål (NT, T), lunglav (NT, T), skrovellav (NT, T), tretåig hackspett (NT, T, §4), gulnål (S, T), luddlav (S, T), mörk husmossa (S, T), skinnlav (S, T), spindelblomster (S, T, §8),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tretåig hackspett (NT, T, §4), gulnål (S, T), luddlav (S, T), mörk husmossa (S,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