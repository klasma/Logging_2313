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30085-2025 i Strömsunds kommun</w:t>
      </w:r>
    </w:p>
    <w:p>
      <w:r>
        <w:t>Denna tillsynsbegäran behandlar höga naturvärden i avverkningsanmälan A 30085-2025 i Strömsunds kommun som inkom 2025-06-18 och omfattar 1,4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30085-2025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7037671, E 525493 i SWEREF 99 TM.</w:t>
      </w:r>
    </w:p>
    <w:p>
      <w:r>
        <w:t>Inom 17 meter från avverkningsanmälan finns fynd av 1 naturvårdsarter, varav 1 är rödlistad: flattoppad klubbsvamp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