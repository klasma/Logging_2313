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31327-2023 i Strömsunds kommun.</w:t>
      </w:r>
    </w:p>
    <w:p>
      <w:r>
        <w:t>I det avverkningsanmälda området har 20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