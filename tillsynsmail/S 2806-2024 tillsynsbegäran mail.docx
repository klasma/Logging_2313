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2806-2024 i Strömsunds kommun.</w:t>
      </w:r>
    </w:p>
    <w:p>
      <w:r>
        <w:t>I det samrådsanmälda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