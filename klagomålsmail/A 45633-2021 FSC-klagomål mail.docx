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45633-2021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