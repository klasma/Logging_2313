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71219-2021 i Strömsunds kommun har hittats 48 naturvårdsarter varav 35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