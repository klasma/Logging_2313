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36809-2020 i Strömsunds kommun har hittats 18 naturvårdsarter varav 10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