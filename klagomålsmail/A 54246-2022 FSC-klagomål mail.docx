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avverkningsanmälan A 54246-2022 i Strömsunds kommun har hittats 15 naturvårdsarter varav 10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