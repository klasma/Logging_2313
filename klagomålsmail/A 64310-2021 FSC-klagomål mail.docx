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64310-2021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