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73291-2021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