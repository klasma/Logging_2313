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47079-2019 i Strömsunds kommun har hittats 37 naturvårdsarter varav 21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