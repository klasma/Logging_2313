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62213-2025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