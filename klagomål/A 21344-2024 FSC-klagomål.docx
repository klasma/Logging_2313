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21344-2024 i Strömsunds kommun</w:t>
      </w:r>
    </w:p>
    <w:p>
      <w:r>
        <w:t>Detta dokument behandlar höga naturvärden i avverkningsanmälan A 21344-2024 i Strömsunds kommun. Denna avverkningsanmälan inkom 2024-05-29 och omfattar 8,7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21344-2024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7100915, E 508813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