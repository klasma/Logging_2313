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23208-2022 i Strömsunds kommun</w:t>
      </w:r>
    </w:p>
    <w:p>
      <w:r>
        <w:t>Detta klagomål behandlar höga naturvärden i avverkningsanmälan A 23208-2022 i Strömsunds kommun som inkom 2022-06-07 och omfattar 2,0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23208-2022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7043423, E 544004 i SWEREF 99 TM.</w:t>
      </w:r>
    </w:p>
    <w:p>
      <w:r>
        <w:t>Inom 12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