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10065-2023 i Strömsunds kommun</w:t>
      </w:r>
    </w:p>
    <w:p>
      <w:r>
        <w:t>Detta klagomål behandlar höga naturvärden i avverkningsanmälan A 10065-2023 i Strömsunds kommun som inkom 2023-02-28 och omfattar 0,6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10065-2023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7126595, E 539396 i SWEREF 99 TM.</w:t>
      </w:r>
    </w:p>
    <w:p>
      <w:r>
        <w:t>I och inom 9 meter från avverkningsanmälan finns fynd av 3 naturvårdsarter, varav 1 är rödlistad, 1 är fridlyst, 3 är typiska (T) och 2 är signalarter (S): orange taggsvamp (NT, T), grönkulla (S, T,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