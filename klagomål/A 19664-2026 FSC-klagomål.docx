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19664-2026 i Strömsunds kommun</w:t>
      </w:r>
    </w:p>
    <w:p>
      <w:r>
        <w:t>Detta klagomål behandlar höga naturvärden i avverkningsanmälan A 19664-2026 i Strömsunds kommun som inkom 2026-04-22 och omfattar 3,6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19664-2026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7087703, E 554320 i SWEREF 99 TM.</w:t>
      </w:r>
    </w:p>
    <w:p>
      <w:r>
        <w:t>I avverkningsanmälan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