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40902-2025 i Strömsunds kommun</w:t>
      </w:r>
    </w:p>
    <w:p>
      <w:r>
        <w:t>Detta klagomål behandlar höga naturvärden i avverkningsanmälan A 40902-2025 i Strömsunds kommun som inkom 2025-08-28 och omfattar 2,4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40902-2025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7044660, E 538531 i SWEREF 99 TM.</w:t>
      </w:r>
    </w:p>
    <w:p>
      <w:r>
        <w:t>Inom 24 meter från avverkningsanmälan finns fynd av 7 naturvårdsarter, varav 4 är rödlistade, 1 är fridlyst, 6 är typiska (T) och 3 är signalarter (S): doftticka (VU, T, §8), kolflarnlav (NT, T), lunglav (NT, T), skrovellav (NT, T), källmossa (S),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