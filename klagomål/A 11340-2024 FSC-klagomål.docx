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11340-2024 i Strömsunds kommun</w:t>
      </w:r>
    </w:p>
    <w:p>
      <w:r>
        <w:t>Detta dokument behandlar höga naturvärden i avverkningsanmälan A 11340-2024 i Strömsunds kommun. Denna avverkningsanmälan inkom 2024-03-21 och omfattar 13,7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5346108"/>
            <wp:docPr id="1" name="Picture 1"/>
            <wp:cNvGraphicFramePr>
              <a:graphicFrameLocks noChangeAspect="1"/>
            </wp:cNvGraphicFramePr>
            <a:graphic>
              <a:graphicData uri="http://schemas.openxmlformats.org/drawingml/2006/picture">
                <pic:pic>
                  <pic:nvPicPr>
                    <pic:cNvPr id="0" name="A 11340-2024 karta knärot.png"/>
                    <pic:cNvPicPr/>
                  </pic:nvPicPr>
                  <pic:blipFill>
                    <a:blip r:embed="rId16"/>
                    <a:stretch>
                      <a:fillRect/>
                    </a:stretch>
                  </pic:blipFill>
                  <pic:spPr>
                    <a:xfrm>
                      <a:off x="0" y="0"/>
                      <a:ext cx="5486400" cy="5346108"/>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7068323, E 557896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2024-12-08</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