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2806-2024 i Strömsunds kommun</w:t>
      </w:r>
    </w:p>
    <w:p>
      <w:r>
        <w:t>Detta klagomål behandlar höga naturvärden i samrådsanmälan S 2806-2024 i Strömsunds kommun som inkom 2024-07-15 och omfattar 2,4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S 2806-2024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7125222, E 541949 i SWEREF 99 TM.</w:t>
      </w:r>
    </w:p>
    <w:p>
      <w:r>
        <w:t>I och inom 10 meter från samrådsanmälan finns fynd av 4 naturvårdsarter, varav 2 är rödlistade, 1 är fridlyst, 3 är typiska (T) och 2 är signalarter (S): knärot (VU, T, §8), vitgrynig nållav (NT), mörk husmossa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67484"/>
            <wp:docPr id="2" name="Picture 2"/>
            <wp:cNvGraphicFramePr>
              <a:graphicFrameLocks noChangeAspect="1"/>
            </wp:cNvGraphicFramePr>
            <a:graphic>
              <a:graphicData uri="http://schemas.openxmlformats.org/drawingml/2006/picture">
                <pic:pic>
                  <pic:nvPicPr>
                    <pic:cNvPr id="0" name="S 2806-2024 karta knärot.png"/>
                    <pic:cNvPicPr/>
                  </pic:nvPicPr>
                  <pic:blipFill>
                    <a:blip r:embed="rId17"/>
                    <a:stretch>
                      <a:fillRect/>
                    </a:stretch>
                  </pic:blipFill>
                  <pic:spPr>
                    <a:xfrm>
                      <a:off x="0" y="0"/>
                      <a:ext cx="5486400" cy="58674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7125222, E 541949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