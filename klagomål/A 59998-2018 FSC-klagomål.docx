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59998-2018 i Strömsunds kommun</w:t>
      </w:r>
    </w:p>
    <w:p>
      <w:r>
        <w:t>Detta dokument behandlar höga naturvärden i avverkningsanmälan A 59998-2018 i Strömsunds kommun. Denna avverkningsanmälan inkom 2018-11-07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lunglav (NT), skrovellav (NT), ullticka (NT), vedskivlav (NT), vedtrappmossa (NT), bårdlav (S), luddlav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59998-2018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7125459, E 517285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