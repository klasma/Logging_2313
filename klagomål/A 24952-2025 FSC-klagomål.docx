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24952-2025 i Strömsunds kommun</w:t>
      </w:r>
    </w:p>
    <w:p>
      <w:r>
        <w:t>Detta klagomål behandlar höga naturvärden i avverkningsanmälan A 24952-2025 i Strömsunds kommun som inkom 2025-05-22 och omfattar 1,8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24952-2025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7077725, E 572538 i SWEREF 99 TM.</w:t>
      </w:r>
    </w:p>
    <w:p>
      <w:r>
        <w:t>Inom 7 meter från avverkningsanmälan finns fynd av 3 naturvårdsarter, varav 3 är rödlistade och 1 är typisk (T): skrovlig taggsvamp (VU),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