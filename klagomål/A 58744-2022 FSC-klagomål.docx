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58744-2022 i Strömsunds kommun</w:t>
      </w:r>
    </w:p>
    <w:p>
      <w:r>
        <w:t>Detta dokument behandlar höga naturvärden i avverkningsanmälan A 58744-2022 i Strömsunds kommun. Denna avverkningsanmälan inkom 2022-12-07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tajgaporing (VU), garnlav (NT), lunglav (NT), tretåig hackspett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079"/>
            <wp:docPr id="1" name="Picture 1"/>
            <wp:cNvGraphicFramePr>
              <a:graphicFrameLocks noChangeAspect="1"/>
            </wp:cNvGraphicFramePr>
            <a:graphic>
              <a:graphicData uri="http://schemas.openxmlformats.org/drawingml/2006/picture">
                <pic:pic>
                  <pic:nvPicPr>
                    <pic:cNvPr id="0" name="A 58744-2022 karta.png"/>
                    <pic:cNvPicPr/>
                  </pic:nvPicPr>
                  <pic:blipFill>
                    <a:blip r:embed="rId16"/>
                    <a:stretch>
                      <a:fillRect/>
                    </a:stretch>
                  </pic:blipFill>
                  <pic:spPr>
                    <a:xfrm>
                      <a:off x="0" y="0"/>
                      <a:ext cx="5486400" cy="399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7108547, E 570437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