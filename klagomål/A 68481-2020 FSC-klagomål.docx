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68481-2020 i Strömsunds kommun</w:t>
      </w:r>
    </w:p>
    <w:p>
      <w:r>
        <w:t>Detta dokument behandlar höga naturvärden i avverkningsanmälan A 68481-2020 i Strömsunds kommun. Denna avverkningsanmälan inkom 2020-12-21 och omfattar 100,6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23 naturvårdsarter hittats: norsk näverlav (VU), skuggnål (VU), brunpudrad nållav (NT), gammelgransskål (NT), garnlav (NT), granticka (NT), gränsticka (NT), rödbrun blekspik (NT), skorpgelélav (NT), skrovellav (NT), tretåig hackspett (NT, §4), vitgrynig nållav (NT), gulnål (S), gytterlav (S), källmossor (S), källpraktmossa (S), luddlav (S), mörk husmossa (S), skogshakmossa (S), sotlav (S), spindelblomster (S, §8), stuplav (S) och västlig hakmossa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68481-2020 karta.png"/>
                    <pic:cNvPicPr/>
                  </pic:nvPicPr>
                  <pic:blipFill>
                    <a:blip r:embed="rId16"/>
                    <a:stretch>
                      <a:fillRect/>
                    </a:stretch>
                  </pic:blipFill>
                  <pic:spPr>
                    <a:xfrm>
                      <a:off x="0" y="0"/>
                      <a:ext cx="5486400" cy="4600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7161958, E 437147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