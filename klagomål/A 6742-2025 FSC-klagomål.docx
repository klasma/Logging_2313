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6742-2025 i Strömsunds kommun</w:t>
      </w:r>
    </w:p>
    <w:p>
      <w:r>
        <w:t>Detta dokument behandlar höga naturvärden i avverkningsanmälan A 6742-2025 i Strömsunds kommun. Denna avverkningsanmälan inkom 2025-02-12 och omfattar 23,6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6742-2025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7051785, E 516051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