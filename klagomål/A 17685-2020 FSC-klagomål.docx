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17685-2020 i Strömsunds kommun</w:t>
      </w:r>
    </w:p>
    <w:p>
      <w:r>
        <w:t>Detta dokument behandlar höga naturvärden i avverkningsanmälan A 17685-2020 i Strömsunds kommun. Denna avverkningsanmälan inkom 2020-04-02 och omfattar 2,8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granticka (NT), lunglav (NT) och skrovellav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17685-2020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7115020, E 506831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