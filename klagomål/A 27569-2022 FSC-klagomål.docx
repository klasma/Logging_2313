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27569-2022 i Strömsunds kommun</w:t>
      </w:r>
    </w:p>
    <w:p>
      <w:r>
        <w:t>Detta dokument behandlar höga naturvärden i avverkningsanmälan A 27569-2022 i Strömsunds kommun. Denna avverkningsanmälan inkom 2022-06-30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stuplav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27569-2022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7092620, E 506656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