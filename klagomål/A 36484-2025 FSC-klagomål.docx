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36484-2025 i Strömsunds kommun</w:t>
      </w:r>
    </w:p>
    <w:p>
      <w:r>
        <w:t>Detta dokument behandlar höga naturvärden i avverkningsanmälan A 36484-2025 i Strömsunds kommun. Denna avverkningsanmälan inkom 2025-07-31 12:15:40 och omfattar 5,9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20 naturvårdsarter hittats: goliatmusseron (VU), gräddporing (VU), smalfotad taggsvamp (VU), blå taggsvamp (NT), dvärgbägarlav (NT), garnlav (NT), Hapalopilus aurantiacus (NT), kolflarnlav (NT), lunglav (NT), nordtagging (NT), skrovlig taggsvamp (NT), talltita (NT, §4), tretåig hackspett (NT, §4), vaddporing (NT), vedskivlav (NT), dropptaggsvamp (S), luddlav (S), stuplav (S), vedticka (S) och tjäder (§4). Av dessa är 15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56500"/>
            <wp:docPr id="1" name="Picture 1"/>
            <wp:cNvGraphicFramePr>
              <a:graphicFrameLocks noChangeAspect="1"/>
            </wp:cNvGraphicFramePr>
            <a:graphic>
              <a:graphicData uri="http://schemas.openxmlformats.org/drawingml/2006/picture">
                <pic:pic>
                  <pic:nvPicPr>
                    <pic:cNvPr id="0" name="A 36484-2025 karta.png"/>
                    <pic:cNvPicPr/>
                  </pic:nvPicPr>
                  <pic:blipFill>
                    <a:blip r:embed="rId16"/>
                    <a:stretch>
                      <a:fillRect/>
                    </a:stretch>
                  </pic:blipFill>
                  <pic:spPr>
                    <a:xfrm>
                      <a:off x="0" y="0"/>
                      <a:ext cx="5486400" cy="52565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7088785, E 574321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(SLU Artdatabanken, 2024; Nitare &amp; Skogsstyrelsen, 2019; IUCN, 2020).</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i/>
        </w:rPr>
        <w:t>Hapalopilus aurantiacus</w:t>
      </w:r>
      <w:r>
        <w:rPr>
          <w:b/>
        </w:rPr>
        <w:t xml:space="preserve"> (NT) </w:t>
      </w:r>
      <w:r>
        <w:t>växer mestadels på liggande ved av tall men även på granved. Artens ekologi och utbredning bör utredas ytterligare. Särskilt bör den eftersökas i de delar av Norrland där den ännu ej är funnen. I väntan på ytterligare detaljer om artens ståndortskrav bör fler tallskogar av naturskogskaraktär och med god tillgång på lågor sparas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Skrovlig taggsvamp (NT)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2024;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talltita (NT, §4), tretåig hackspett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20 naturvårdsarter varav 15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2025-11-07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