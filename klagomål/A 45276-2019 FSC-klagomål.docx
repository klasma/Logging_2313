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45276-2019 i Strömsunds kommun</w:t>
      </w:r>
    </w:p>
    <w:p>
      <w:r>
        <w:t>Detta dokument behandlar höga naturvärden i avverkningsanmälan A 45276-2019 i Strömsunds kommun. Denna avverkningsanmälan inkom 2019-09-05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garnlav (NT), granticka (NT), skrovellav (NT), tretåig hackspett (NT, §4), vitgrynig nållav (NT), bårdlav (S), gytterlav (S), luddlav (S), plattlummer (S, §9), spindelblomster (S, §8), stuplav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9444"/>
            <wp:docPr id="1" name="Picture 1"/>
            <wp:cNvGraphicFramePr>
              <a:graphicFrameLocks noChangeAspect="1"/>
            </wp:cNvGraphicFramePr>
            <a:graphic>
              <a:graphicData uri="http://schemas.openxmlformats.org/drawingml/2006/picture">
                <pic:pic>
                  <pic:nvPicPr>
                    <pic:cNvPr id="0" name="A 45276-2019 karta.png"/>
                    <pic:cNvPicPr/>
                  </pic:nvPicPr>
                  <pic:blipFill>
                    <a:blip r:embed="rId16"/>
                    <a:stretch>
                      <a:fillRect/>
                    </a:stretch>
                  </pic:blipFill>
                  <pic:spPr>
                    <a:xfrm>
                      <a:off x="0" y="0"/>
                      <a:ext cx="5486400" cy="504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7156361, E 509926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plattlummer (S, §9),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