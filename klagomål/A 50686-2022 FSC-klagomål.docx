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50686-2022 i Strömsunds kommun</w:t>
      </w:r>
    </w:p>
    <w:p>
      <w:r>
        <w:t>Detta dokument behandlar höga naturvärden i avverkningsanmälan A 50686-2022 i Strömsunds kommun. Denna avverkningsanmälan inkom 2022-11-01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timmerskapania (EN), liten hornflikmossa (VU), utter (NT, §4a), vedflikmossa (NT) och vedtrappmossa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3296"/>
            <wp:docPr id="1" name="Picture 1"/>
            <wp:cNvGraphicFramePr>
              <a:graphicFrameLocks noChangeAspect="1"/>
            </wp:cNvGraphicFramePr>
            <a:graphic>
              <a:graphicData uri="http://schemas.openxmlformats.org/drawingml/2006/picture">
                <pic:pic>
                  <pic:nvPicPr>
                    <pic:cNvPr id="0" name="A 50686-2022 karta.png"/>
                    <pic:cNvPicPr/>
                  </pic:nvPicPr>
                  <pic:blipFill>
                    <a:blip r:embed="rId16"/>
                    <a:stretch>
                      <a:fillRect/>
                    </a:stretch>
                  </pic:blipFill>
                  <pic:spPr>
                    <a:xfrm>
                      <a:off x="0" y="0"/>
                      <a:ext cx="5486400" cy="397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7135015, E 497007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Timmerskapania (EN)</w:t>
      </w:r>
      <w:r>
        <w:t xml:space="preserve"> växer på hård ved som tidvis blöts ned och hittas ofta på omkullfallna trädstammar intill vattendrag och skogstjärnar, i skuggigt läge. Arten är rödlistad som nära hotad (NT) i den europeiska rödlistan och omfattas av ett åtgärdsprogram för hotade arter (ÅGP).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(IUCN, 2024; SLU Artdatabanken, 2024; Naturvårdsverket 2015).</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