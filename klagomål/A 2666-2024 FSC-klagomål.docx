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2666-2024 i Strömsunds kommun</w:t>
      </w:r>
    </w:p>
    <w:p>
      <w:r>
        <w:t>Detta dokument behandlar höga naturvärden i avverkningsanmälan A 2666-2024 i Strömsunds kommun. Denna avverkningsanmälan inkom 2024-01-23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smalskaftslav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2666-2024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7169753, E 449652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