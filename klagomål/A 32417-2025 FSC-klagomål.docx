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32417-2025 i Strömsunds kommun</w:t>
      </w:r>
    </w:p>
    <w:p>
      <w:r>
        <w:t>Detta dokument behandlar höga naturvärden i avverkningsanmälan A 32417-2025 i Strömsunds kommun. Denna avverkningsanmälan inkom 2025-06-30 08:16:13 och omfattar 4,6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lunglav (NT), skrovellav (NT), tretåig hackspett (NT, §4), gytterlav (S), luddlav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5456"/>
            <wp:docPr id="1" name="Picture 1"/>
            <wp:cNvGraphicFramePr>
              <a:graphicFrameLocks noChangeAspect="1"/>
            </wp:cNvGraphicFramePr>
            <a:graphic>
              <a:graphicData uri="http://schemas.openxmlformats.org/drawingml/2006/picture">
                <pic:pic>
                  <pic:nvPicPr>
                    <pic:cNvPr id="0" name="A 32417-2025 karta.png"/>
                    <pic:cNvPicPr/>
                  </pic:nvPicPr>
                  <pic:blipFill>
                    <a:blip r:embed="rId16"/>
                    <a:stretch>
                      <a:fillRect/>
                    </a:stretch>
                  </pic:blipFill>
                  <pic:spPr>
                    <a:xfrm>
                      <a:off x="0" y="0"/>
                      <a:ext cx="5486400" cy="417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7161397, E 520032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