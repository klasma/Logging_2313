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41447-2020 i Strömsunds kommun</w:t>
      </w:r>
    </w:p>
    <w:p>
      <w:r>
        <w:t>Detta dokument behandlar höga naturvärden i avverkningsanmälan A 41447-2020 i Strömsunds kommun. Denna avverkningsanmälan inkom 2020-08-30 och omfattar 15,9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Agathidium pallidum (VU), Atomaria abietina (VU), knärot (VU, §8), suturfläckad mycelbagge (VU), Atheta taxiceroides (NT), Atomaria affinis (NT), Corticaria interstitialis (NT), Corticaria obsoleta (NT), Epuraea oblonga (NT), granbarkmögelbagge (NT), lunglav (NT), Quedius lundbergi (NT), Scaphisoma subalpinum (NT), skrovellav (NT), svartvit flugsnappare (NT, §4), aspvedgnagare (S), brun granbastborre (S), Dorcatoma dresdensis (S), robust tickgnagare (S) och vanlig flatbagge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1747"/>
            <wp:docPr id="1" name="Picture 1"/>
            <wp:cNvGraphicFramePr>
              <a:graphicFrameLocks noChangeAspect="1"/>
            </wp:cNvGraphicFramePr>
            <a:graphic>
              <a:graphicData uri="http://schemas.openxmlformats.org/drawingml/2006/picture">
                <pic:pic>
                  <pic:nvPicPr>
                    <pic:cNvPr id="0" name="A 41447-2020 karta.png"/>
                    <pic:cNvPicPr/>
                  </pic:nvPicPr>
                  <pic:blipFill>
                    <a:blip r:embed="rId16"/>
                    <a:stretch>
                      <a:fillRect/>
                    </a:stretch>
                  </pic:blipFill>
                  <pic:spPr>
                    <a:xfrm>
                      <a:off x="0" y="0"/>
                      <a:ext cx="5486400" cy="36717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7123501, E 517721 i SWEREF 99 TM.</w:t>
      </w:r>
    </w:p>
    <w:p>
      <w:pPr>
        <w:pStyle w:val="Heading1"/>
      </w:pPr>
      <w:r>
        <w:t>Fridlysta arter</w:t>
      </w:r>
    </w:p>
    <w:p>
      <w:r>
        <w:t>Följande fridlysta arter har sina livsmiljöer och växtplatser i den avverkningsanmälda skogen: knärot (VU, §8)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4416994"/>
            <wp:docPr id="2" name="Picture 2"/>
            <wp:cNvGraphicFramePr>
              <a:graphicFrameLocks noChangeAspect="1"/>
            </wp:cNvGraphicFramePr>
            <a:graphic>
              <a:graphicData uri="http://schemas.openxmlformats.org/drawingml/2006/picture">
                <pic:pic>
                  <pic:nvPicPr>
                    <pic:cNvPr id="0" name="A 41447-2020 karta knärot.png"/>
                    <pic:cNvPicPr/>
                  </pic:nvPicPr>
                  <pic:blipFill>
                    <a:blip r:embed="rId17"/>
                    <a:stretch>
                      <a:fillRect/>
                    </a:stretch>
                  </pic:blipFill>
                  <pic:spPr>
                    <a:xfrm>
                      <a:off x="0" y="0"/>
                      <a:ext cx="5486400" cy="44169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7123501, E 517721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