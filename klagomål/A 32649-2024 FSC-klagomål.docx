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32649-2024 i Strömsunds kommun</w:t>
      </w:r>
    </w:p>
    <w:p>
      <w:r>
        <w:t>Detta dokument behandlar höga naturvärden i avverkningsanmälan A 32649-2024 i Strömsunds kommun. Denna avverkningsanmälan inkom 2024-08-10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stjärntagging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0403"/>
            <wp:docPr id="1" name="Picture 1"/>
            <wp:cNvGraphicFramePr>
              <a:graphicFrameLocks noChangeAspect="1"/>
            </wp:cNvGraphicFramePr>
            <a:graphic>
              <a:graphicData uri="http://schemas.openxmlformats.org/drawingml/2006/picture">
                <pic:pic>
                  <pic:nvPicPr>
                    <pic:cNvPr id="0" name="A 32649-2024 karta.png"/>
                    <pic:cNvPicPr/>
                  </pic:nvPicPr>
                  <pic:blipFill>
                    <a:blip r:embed="rId16"/>
                    <a:stretch>
                      <a:fillRect/>
                    </a:stretch>
                  </pic:blipFill>
                  <pic:spPr>
                    <a:xfrm>
                      <a:off x="0" y="0"/>
                      <a:ext cx="5486400" cy="44904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7126476, E 553740 i SWEREF 99 TM.</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