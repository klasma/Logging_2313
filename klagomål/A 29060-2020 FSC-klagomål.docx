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29060-2020 i Strömsunds kommun</w:t>
      </w:r>
    </w:p>
    <w:p>
      <w:r>
        <w:t>Detta dokument behandlar höga naturvärden i avverkningsanmälan A 29060-2020 i Strömsunds kommun. Denna avverkningsanmälan inkom 2020-06-18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29060-2020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7144600, E 521483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