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34815-2025 i Strömsunds kommun</w:t>
      </w:r>
    </w:p>
    <w:p>
      <w:r>
        <w:t>Detta klagomål behandlar höga naturvärden i avverkningsanmälan A 34815-2025 i Strömsunds kommun som inkom 2025-07-11 och omfattar 9,6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34815-2025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7052535, E 527171 i SWEREF 99 TM.</w:t>
      </w:r>
    </w:p>
    <w:p>
      <w:r>
        <w:t>Inom 13 meter från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