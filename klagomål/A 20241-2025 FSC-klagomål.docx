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20241-2025 i Strömsunds kommun</w:t>
      </w:r>
    </w:p>
    <w:p>
      <w:r>
        <w:t>Detta klagomål behandlar höga naturvärden i avverkningsanmälan A 20241-2025 i Strömsunds kommun som inkom 2025-04-25 och omfattar 2,9 ha.</w:t>
      </w:r>
    </w:p>
    <w:p>
      <w:pPr>
        <w:pStyle w:val="Caption"/>
      </w:pPr>
      <w:r>
        <w:drawing>
          <wp:inline xmlns:a="http://schemas.openxmlformats.org/drawingml/2006/main" xmlns:pic="http://schemas.openxmlformats.org/drawingml/2006/picture">
            <wp:extent cx="5065052" cy="5724000"/>
            <wp:docPr id="1" name="Picture 1"/>
            <wp:cNvGraphicFramePr>
              <a:graphicFrameLocks noChangeAspect="1"/>
            </wp:cNvGraphicFramePr>
            <a:graphic>
              <a:graphicData uri="http://schemas.openxmlformats.org/drawingml/2006/picture">
                <pic:pic>
                  <pic:nvPicPr>
                    <pic:cNvPr id="0" name="A 20241-2025 karta.png"/>
                    <pic:cNvPicPr/>
                  </pic:nvPicPr>
                  <pic:blipFill>
                    <a:blip r:embed="rId16"/>
                    <a:stretch>
                      <a:fillRect/>
                    </a:stretch>
                  </pic:blipFill>
                  <pic:spPr>
                    <a:xfrm>
                      <a:off x="0" y="0"/>
                      <a:ext cx="506505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7077261, E 536044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8108392"/>
            <wp:docPr id="2" name="Picture 2"/>
            <wp:cNvGraphicFramePr>
              <a:graphicFrameLocks noChangeAspect="1"/>
            </wp:cNvGraphicFramePr>
            <a:graphic>
              <a:graphicData uri="http://schemas.openxmlformats.org/drawingml/2006/picture">
                <pic:pic>
                  <pic:nvPicPr>
                    <pic:cNvPr id="0" name="A 20241-2025 karta knärot.png"/>
                    <pic:cNvPicPr/>
                  </pic:nvPicPr>
                  <pic:blipFill>
                    <a:blip r:embed="rId17"/>
                    <a:stretch>
                      <a:fillRect/>
                    </a:stretch>
                  </pic:blipFill>
                  <pic:spPr>
                    <a:xfrm>
                      <a:off x="0" y="0"/>
                      <a:ext cx="5486400" cy="81083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7077261, E 536044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