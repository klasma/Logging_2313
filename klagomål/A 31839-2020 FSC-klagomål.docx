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31839-2020 i Strömsunds kommun</w:t>
      </w:r>
    </w:p>
    <w:p>
      <w:r>
        <w:t>Detta dokument behandlar höga naturvärden i avverkningsanmälan A 31839-2020 i Strömsunds kommun. Denna avverkningsanmälan inkom 2020-07-02 och omfattar 14,4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35 naturvårdsarter hittats: djupsvart brunbagge (EN), skrovellavsknapp (EN), fläckporing (VU), gräddporing (VU), jättemusseron (VU), knärot (VU, §8), smalfotad taggsvamp (VU), tajgataggsvamp (VU), blå taggsvamp (NT), brunpudrad nållav (NT), dvärgbägarlav (NT), garnlav (NT), granticka (NT), gränsticka (NT), harticka (NT), kolflarnlav (NT), lunglav (NT), mörk kolflarnlav (NT), nordtagging (NT), orange taggsvamp (NT), rosa skärelav (NT), skrovellav (NT), vaddporing (NT), vedflamlav (NT), vedskivlav (NT), vedtrappmossa (NT), aspvedgnagare (S), barkkornlav (S), bårdlav (S), dropptaggsvamp (S), korallblylav (S), luddlav (S), plattlummer (S, §9), stuplav (S) och vedticka (S). Av dessa är 26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1504"/>
            <wp:docPr id="1" name="Picture 1"/>
            <wp:cNvGraphicFramePr>
              <a:graphicFrameLocks noChangeAspect="1"/>
            </wp:cNvGraphicFramePr>
            <a:graphic>
              <a:graphicData uri="http://schemas.openxmlformats.org/drawingml/2006/picture">
                <pic:pic>
                  <pic:nvPicPr>
                    <pic:cNvPr id="0" name="A 31839-2020 karta.png"/>
                    <pic:cNvPicPr/>
                  </pic:nvPicPr>
                  <pic:blipFill>
                    <a:blip r:embed="rId16"/>
                    <a:stretch>
                      <a:fillRect/>
                    </a:stretch>
                  </pic:blipFill>
                  <pic:spPr>
                    <a:xfrm>
                      <a:off x="0" y="0"/>
                      <a:ext cx="5486400" cy="3401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7134555, E 503861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3965222"/>
            <wp:docPr id="2" name="Picture 2"/>
            <wp:cNvGraphicFramePr>
              <a:graphicFrameLocks noChangeAspect="1"/>
            </wp:cNvGraphicFramePr>
            <a:graphic>
              <a:graphicData uri="http://schemas.openxmlformats.org/drawingml/2006/picture">
                <pic:pic>
                  <pic:nvPicPr>
                    <pic:cNvPr id="0" name="A 31839-2020 karta knärot.png"/>
                    <pic:cNvPicPr/>
                  </pic:nvPicPr>
                  <pic:blipFill>
                    <a:blip r:embed="rId17"/>
                    <a:stretch>
                      <a:fillRect/>
                    </a:stretch>
                  </pic:blipFill>
                  <pic:spPr>
                    <a:xfrm>
                      <a:off x="0" y="0"/>
                      <a:ext cx="5486400" cy="3965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7134555, E 503861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r>
        <w:t>Skrovellavsknapp – ekologi samt krav på livsmiljön</w:t>
      </w:r>
    </w:p>
    <w:p>
      <w:r>
        <w:t>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2024).</w:t>
      </w:r>
    </w:p>
    <w:p>
      <w:pPr>
        <w:pStyle w:val="Heading2"/>
      </w:pPr>
      <w:r>
        <w:t>Referenser – skrovellavsknapp</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