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11124-2022 i Strömsunds kommun</w:t>
      </w:r>
    </w:p>
    <w:p>
      <w:r>
        <w:t>Detta dokument behandlar höga naturvärden i avverkningsanmälan A 11124-2022 i Strömsunds kommun. Denna avverkningsanmälan inkom 2022-03-08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ängsnycklar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11124-2022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7121508, E 525740 i SWEREF 99 TM.</w:t>
      </w:r>
    </w:p>
    <w:p>
      <w:pPr>
        <w:pStyle w:val="Heading1"/>
      </w:pPr>
      <w:r>
        <w:t>Fridlysta arter</w:t>
      </w:r>
    </w:p>
    <w:p>
      <w:r>
        <w:t>Följande fridlysta arter har sina livsmiljöer och växtplatser i den avverkningsanmälda skogen: fläcknycklar (§8) och ängsnycklar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