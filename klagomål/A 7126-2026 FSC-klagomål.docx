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7126-2026 i Strömsunds kommun</w:t>
      </w:r>
    </w:p>
    <w:p>
      <w:r>
        <w:t>Detta klagomål behandlar höga naturvärden i avverkningsanmälan A 7126-2026 i Strömsunds kommun som inkom 2026-02-04 och omfattar 27,9 ha.</w:t>
      </w:r>
    </w:p>
    <w:p>
      <w:pPr>
        <w:pStyle w:val="Caption"/>
      </w:pPr>
      <w:r>
        <w:drawing>
          <wp:inline xmlns:a="http://schemas.openxmlformats.org/drawingml/2006/main" xmlns:pic="http://schemas.openxmlformats.org/drawingml/2006/picture">
            <wp:extent cx="5486400" cy="3680224"/>
            <wp:docPr id="1" name="Picture 1"/>
            <wp:cNvGraphicFramePr>
              <a:graphicFrameLocks noChangeAspect="1"/>
            </wp:cNvGraphicFramePr>
            <a:graphic>
              <a:graphicData uri="http://schemas.openxmlformats.org/drawingml/2006/picture">
                <pic:pic>
                  <pic:nvPicPr>
                    <pic:cNvPr id="0" name="A 7126-2026 karta.png"/>
                    <pic:cNvPicPr/>
                  </pic:nvPicPr>
                  <pic:blipFill>
                    <a:blip r:embed="rId16"/>
                    <a:stretch>
                      <a:fillRect/>
                    </a:stretch>
                  </pic:blipFill>
                  <pic:spPr>
                    <a:xfrm>
                      <a:off x="0" y="0"/>
                      <a:ext cx="5486400" cy="368022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7106456, E 511113 i SWEREF 99 TM.</w:t>
      </w:r>
    </w:p>
    <w:p>
      <w:r>
        <w:t>I och inom 18 meter från avverkningsanmälan finns fynd av 13 naturvårdsarter, varav 11 är rödlistade, 2 är fridlysta, 11 är typiska (T) och 1 är signalart (S): garnlav (VU, T), gränsticka (VU, T), ulltickeporing (VU), doftskinn (NT, T), harticka (NT, T), lunglav (NT, T), rosenticka (NT, T), rynkskinn (NT, T), skrovellav (NT, T), tretåig hackspett (NT, T, §4), ullticka (NT, T), brun klibbskivling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