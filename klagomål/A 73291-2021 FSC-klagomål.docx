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73291-2021 i Strömsunds kommun</w:t>
      </w:r>
    </w:p>
    <w:p>
      <w:r>
        <w:t>Detta klagomål behandlar höga naturvärden i avverkningsanmälan A 73291-2021 i Strömsunds kommun som inkom 2021-12-20 och omfattar 2,0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73291-2021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7096587, E 549459 i SWEREF 99 TM.</w:t>
      </w:r>
    </w:p>
    <w:p>
      <w:r>
        <w:t>Inom 14 meter från avverkningsanmälan finns fynd av 3 naturvårdsarter, varav 2 är rödlistade, 2 är typiska (T) och 1 är signalart (S): vedflikmossa (NT),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