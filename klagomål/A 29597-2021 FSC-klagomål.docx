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29597-2021 i Strömsunds kommun</w:t>
      </w:r>
    </w:p>
    <w:p>
      <w:r>
        <w:t>Detta dokument behandlar höga naturvärden i avverkningsanmälan A 29597-2021 i Strömsunds kommun. Denna avverkningsanmälan inkom 2021-06-14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29597-2021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7118527, E 563738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