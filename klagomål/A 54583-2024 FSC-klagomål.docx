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54583-2024 i Strömsunds kommun</w:t>
      </w:r>
    </w:p>
    <w:p>
      <w:r>
        <w:t>Detta dokument behandlar höga naturvärden i avverkningsanmälan A 54583-2024 i Strömsunds kommun. Denna avverkningsanmälan inkom 2024-11-21 och omfattar 8,5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1444"/>
            <wp:docPr id="1" name="Picture 1"/>
            <wp:cNvGraphicFramePr>
              <a:graphicFrameLocks noChangeAspect="1"/>
            </wp:cNvGraphicFramePr>
            <a:graphic>
              <a:graphicData uri="http://schemas.openxmlformats.org/drawingml/2006/picture">
                <pic:pic>
                  <pic:nvPicPr>
                    <pic:cNvPr id="0" name="A 54583-2024 karta.png"/>
                    <pic:cNvPicPr/>
                  </pic:nvPicPr>
                  <pic:blipFill>
                    <a:blip r:embed="rId16"/>
                    <a:stretch>
                      <a:fillRect/>
                    </a:stretch>
                  </pic:blipFill>
                  <pic:spPr>
                    <a:xfrm>
                      <a:off x="0" y="0"/>
                      <a:ext cx="5486400" cy="37914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7146582, E 519656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