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42426-2019 i Strömsunds kommun</w:t>
      </w:r>
    </w:p>
    <w:p>
      <w:r>
        <w:t>Detta dokument behandlar höga naturvärden i avverkningsanmälan A 42426-2019 i Strömsunds kommun. Denna avverkningsanmälan inkom 2019-08-26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gränsticka (NT), ullticka (NT) och trådticka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42426-2019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7130920, E 547834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