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47080-2019 i Strömsunds kommun</w:t>
      </w:r>
    </w:p>
    <w:p>
      <w:r>
        <w:t>Detta dokument behandlar höga naturvärden i avverkningsanmälan A 47080-2019 i Strömsunds kommun. Denna avverkningsanmälan inkom 2019-09-12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47080-2019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7151953, E 519872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