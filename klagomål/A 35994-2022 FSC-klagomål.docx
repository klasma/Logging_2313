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35994-2022 i Strömsunds kommun</w:t>
      </w:r>
    </w:p>
    <w:p>
      <w:r>
        <w:t>Detta dokument behandlar höga naturvärden i avverkningsanmälan A 35994-2022 i Strömsunds kommun. Denna avverkningsanmälan inkom 2022-08-29 och omfattar 14,8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9852"/>
            <wp:docPr id="1" name="Picture 1"/>
            <wp:cNvGraphicFramePr>
              <a:graphicFrameLocks noChangeAspect="1"/>
            </wp:cNvGraphicFramePr>
            <a:graphic>
              <a:graphicData uri="http://schemas.openxmlformats.org/drawingml/2006/picture">
                <pic:pic>
                  <pic:nvPicPr>
                    <pic:cNvPr id="0" name="A 35994-2022 karta.png"/>
                    <pic:cNvPicPr/>
                  </pic:nvPicPr>
                  <pic:blipFill>
                    <a:blip r:embed="rId16"/>
                    <a:stretch>
                      <a:fillRect/>
                    </a:stretch>
                  </pic:blipFill>
                  <pic:spPr>
                    <a:xfrm>
                      <a:off x="0" y="0"/>
                      <a:ext cx="5486400" cy="50698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7087009, E 556597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