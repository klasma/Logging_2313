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3538-2022 i Strömsunds kommun</w:t>
      </w:r>
    </w:p>
    <w:p>
      <w:r>
        <w:t>Detta dokument behandlar höga naturvärden i avverkningsanmälan A 3538-2022 i Strömsunds kommun. Denna avverkningsanmälan inkom 2022-01-24 00:00:00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3538-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7062863, E 527383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