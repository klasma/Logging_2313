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24145-2020 i Strömsunds kommun</w:t>
      </w:r>
    </w:p>
    <w:p>
      <w:r>
        <w:t>Detta dokument behandlar höga naturvärden i avverkningsanmälan A 24145-2020 i Strömsunds kommun. Denna avverkningsanmälan inkom 2020-05-22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kolflarnlav (NT) och lunglav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2248"/>
            <wp:docPr id="1" name="Picture 1"/>
            <wp:cNvGraphicFramePr>
              <a:graphicFrameLocks noChangeAspect="1"/>
            </wp:cNvGraphicFramePr>
            <a:graphic>
              <a:graphicData uri="http://schemas.openxmlformats.org/drawingml/2006/picture">
                <pic:pic>
                  <pic:nvPicPr>
                    <pic:cNvPr id="0" name="A 24145-2020 karta.png"/>
                    <pic:cNvPicPr/>
                  </pic:nvPicPr>
                  <pic:blipFill>
                    <a:blip r:embed="rId16"/>
                    <a:stretch>
                      <a:fillRect/>
                    </a:stretch>
                  </pic:blipFill>
                  <pic:spPr>
                    <a:xfrm>
                      <a:off x="0" y="0"/>
                      <a:ext cx="5486400" cy="5162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7083255, E 537274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