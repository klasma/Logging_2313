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28732-2022 i Strömsunds kommun</w:t>
      </w:r>
    </w:p>
    <w:p>
      <w:r>
        <w:t>Detta dokument behandlar höga naturvärden i avverkningsanmälan A 28732-2022 i Strömsunds kommun. Denna avverkningsanmälan inkom 2022-07-07 och omfattar 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guckusko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0059"/>
            <wp:docPr id="1" name="Picture 1"/>
            <wp:cNvGraphicFramePr>
              <a:graphicFrameLocks noChangeAspect="1"/>
            </wp:cNvGraphicFramePr>
            <a:graphic>
              <a:graphicData uri="http://schemas.openxmlformats.org/drawingml/2006/picture">
                <pic:pic>
                  <pic:nvPicPr>
                    <pic:cNvPr id="0" name="A 28732-2022 karta.png"/>
                    <pic:cNvPicPr/>
                  </pic:nvPicPr>
                  <pic:blipFill>
                    <a:blip r:embed="rId16"/>
                    <a:stretch>
                      <a:fillRect/>
                    </a:stretch>
                  </pic:blipFill>
                  <pic:spPr>
                    <a:xfrm>
                      <a:off x="0" y="0"/>
                      <a:ext cx="5486400" cy="39000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7096458, E 524872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