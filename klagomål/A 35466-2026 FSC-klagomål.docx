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35466-2026 i Strömsunds kommun</w:t>
      </w:r>
    </w:p>
    <w:p>
      <w:r>
        <w:t>Detta klagomål behandlar höga naturvärden i avverkningsanmälan A 35466-2026 i Strömsunds kommun som inkom 2026-08-28 och omfattar 3,0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35466-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7144397, E 483991 i SWEREF 99 TM.</w:t>
      </w:r>
    </w:p>
    <w:p>
      <w:r>
        <w:t>I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