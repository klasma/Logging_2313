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55492-2025 i Strömsunds kommun</w:t>
      </w:r>
    </w:p>
    <w:p>
      <w:r>
        <w:t>Detta dokument behandlar höga naturvärden i avverkningsanmälan A 55492-2025 i Strömsunds kommun. Denna avverkningsanmälan inkom 2025-11-10 13:52:37 och omfattar 11,0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gammelgransskål (NT), garnlav (NT), harticka (NT), lunglav (NT), skrovellav (NT), spillkråka (NT, §4), talltita (NT, §4), tretåig hackspett (NT, §4), luddlav (S) och stuplav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49603"/>
            <wp:docPr id="1" name="Picture 1"/>
            <wp:cNvGraphicFramePr>
              <a:graphicFrameLocks noChangeAspect="1"/>
            </wp:cNvGraphicFramePr>
            <a:graphic>
              <a:graphicData uri="http://schemas.openxmlformats.org/drawingml/2006/picture">
                <pic:pic>
                  <pic:nvPicPr>
                    <pic:cNvPr id="0" name="A 55492-2025 karta.png"/>
                    <pic:cNvPicPr/>
                  </pic:nvPicPr>
                  <pic:blipFill>
                    <a:blip r:embed="rId16"/>
                    <a:stretch>
                      <a:fillRect/>
                    </a:stretch>
                  </pic:blipFill>
                  <pic:spPr>
                    <a:xfrm>
                      <a:off x="0" y="0"/>
                      <a:ext cx="5486400" cy="33496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7041620, E 506042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spillkråka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