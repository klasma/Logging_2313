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33055-2025 i Strömsunds kommun</w:t>
      </w:r>
    </w:p>
    <w:p>
      <w:r>
        <w:t>Detta klagomål behandlar höga naturvärden i avverkningsanmälan A 33055-2025 i Strömsunds kommun som inkom 2025-07-02 och omfattar 2,2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33055-2025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7036064, E 522051 i SWEREF 99 TM.</w:t>
      </w:r>
    </w:p>
    <w:p>
      <w:r>
        <w:t>Inom 13 meter från avverkningsanmälan finns fynd av 3 naturvårdsarter, varav 3 är rödlistade och 3 är typiska (T): fläckporing (VU, T), lunglav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