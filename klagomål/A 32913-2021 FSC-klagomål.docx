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32913-2021 i Strömsunds kommun</w:t>
      </w:r>
    </w:p>
    <w:p>
      <w:r>
        <w:t>Detta klagomål behandlar höga naturvärden i avverkningsanmälan A 32913-2021 i Strömsunds kommun som inkom 2021-06-28 och omfattar 22,0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32913-2021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7040643, E 533475 i SWEREF 99 TM.</w:t>
      </w:r>
    </w:p>
    <w:p>
      <w:r>
        <w:t>I och inom 17 meter från avverkningsanmälan finns fynd av 2 naturvårdsarter, varav 1 är rödlistad, 2 är typiska (T) och 1 är signalart (S): skuggblåslav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