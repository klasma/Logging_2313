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35664-2025 i Strömsunds kommun</w:t>
      </w:r>
    </w:p>
    <w:p>
      <w:r>
        <w:t>Detta klagomål behandlar höga naturvärden i avverkningsanmälan A 35664-2025 i Strömsunds kommun som inkom 2025-07-21 och omfattar 2,6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35664-2025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7077111, E 554796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