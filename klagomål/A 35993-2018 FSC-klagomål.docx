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35993-2018 i Strömsunds kommun</w:t>
      </w:r>
    </w:p>
    <w:p>
      <w:r>
        <w:t>Detta dokument behandlar höga naturvärden i avverkningsanmälan A 35993-2018 i Strömsunds kommun. Denna avverkningsanmälan inkom 2018-08-15 och omfattar 14,3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35993-2018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7106952, E 509955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