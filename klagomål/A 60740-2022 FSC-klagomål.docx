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60740-2022 i Strömsunds kommun</w:t>
      </w:r>
    </w:p>
    <w:p>
      <w:r>
        <w:t>Detta klagomål behandlar höga naturvärden i avverkningsanmälan A 60740-2022 i Strömsunds kommun som inkom 2022-12-18 och omfattar 16,7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60740-2022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7144679, E 465657 i SWEREF 99 TM.</w:t>
      </w:r>
    </w:p>
    <w:p>
      <w:r>
        <w:t>I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