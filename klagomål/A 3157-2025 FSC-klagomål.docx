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3157-2025 i Strömsunds kommun</w:t>
      </w:r>
    </w:p>
    <w:p>
      <w:r>
        <w:t>Detta dokument behandlar höga naturvärden i avverkningsanmälan A 3157-2025 i Strömsunds kommun. Denna avverkningsanmälan inkom 2025-01-22 00:00:00 och omfattar 34,5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22 naturvårdsarter hittats: knärot (VU, §8), läderlappslav (VU), rynkskinn (VU), brunpudrad nållav (NT), doftskinn (NT), garnlav (NT), järpe (NT, §4), lunglav (NT), skogshare (NT), spillkråka (NT, §4), talltita (NT, §4), tretåig hackspett (NT, §4), ullticka (NT), bårdlav (S), luddlav (S), norrlandslav (S), skinnlav (S), stor aspticka (S), stuplav (S), vedticka (S), tjäder (§4)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64434"/>
            <wp:docPr id="1" name="Picture 1"/>
            <wp:cNvGraphicFramePr>
              <a:graphicFrameLocks noChangeAspect="1"/>
            </wp:cNvGraphicFramePr>
            <a:graphic>
              <a:graphicData uri="http://schemas.openxmlformats.org/drawingml/2006/picture">
                <pic:pic>
                  <pic:nvPicPr>
                    <pic:cNvPr id="0" name="A 3157-2025 karta.png"/>
                    <pic:cNvPicPr/>
                  </pic:nvPicPr>
                  <pic:blipFill>
                    <a:blip r:embed="rId16"/>
                    <a:stretch>
                      <a:fillRect/>
                    </a:stretch>
                  </pic:blipFill>
                  <pic:spPr>
                    <a:xfrm>
                      <a:off x="0" y="0"/>
                      <a:ext cx="5486400" cy="356443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7063225, E 542036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0.75 ha med buffertzonerna och får av detta skäl inte avverkas.</w:t>
      </w:r>
    </w:p>
    <w:p>
      <w:pPr>
        <w:pStyle w:val="Caption"/>
      </w:pPr>
      <w:r>
        <w:drawing>
          <wp:inline xmlns:a="http://schemas.openxmlformats.org/drawingml/2006/main" xmlns:pic="http://schemas.openxmlformats.org/drawingml/2006/picture">
            <wp:extent cx="5486400" cy="4161603"/>
            <wp:docPr id="2" name="Picture 2"/>
            <wp:cNvGraphicFramePr>
              <a:graphicFrameLocks noChangeAspect="1"/>
            </wp:cNvGraphicFramePr>
            <a:graphic>
              <a:graphicData uri="http://schemas.openxmlformats.org/drawingml/2006/picture">
                <pic:pic>
                  <pic:nvPicPr>
                    <pic:cNvPr id="0" name="A 3157-2025 karta knärot.png"/>
                    <pic:cNvPicPr/>
                  </pic:nvPicPr>
                  <pic:blipFill>
                    <a:blip r:embed="rId17"/>
                    <a:stretch>
                      <a:fillRect/>
                    </a:stretch>
                  </pic:blipFill>
                  <pic:spPr>
                    <a:xfrm>
                      <a:off x="0" y="0"/>
                      <a:ext cx="5486400" cy="416160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7063225, E 542036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22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