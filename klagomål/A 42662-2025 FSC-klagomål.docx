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42662-2025 i Strömsunds kommun</w:t>
      </w:r>
    </w:p>
    <w:p>
      <w:r>
        <w:t>Detta klagomål behandlar höga naturvärden i avverkningsanmälan A 42662-2025 i Strömsunds kommun som inkom 2025-09-07 och omfattar 3,6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2662-2025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7046040, E 528364 i SWEREF 99 TM.</w:t>
      </w:r>
    </w:p>
    <w:p>
      <w:r>
        <w:t>Inom 5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