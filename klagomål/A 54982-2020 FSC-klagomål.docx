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54982-2020 i Strömsunds kommun</w:t>
      </w:r>
    </w:p>
    <w:p>
      <w:r>
        <w:t>Detta dokument behandlar höga naturvärden i avverkningsanmälan A 54982-2020 i Strömsunds kommun. Denna avverkningsanmälan inkom 2020-10-26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norsk näverlav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54982-2020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7161162, E 460352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