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40107-2023 i Strömsunds kommun</w:t>
      </w:r>
    </w:p>
    <w:p>
      <w:r>
        <w:t>Detta klagomål behandlar höga naturvärden i avverkningsanmälan A 40107-2023 i Strömsunds kommun som inkom 2023-08-30 och omfattar 4,6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40107-2023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7061762, E 533346 i SWEREF 99 TM.</w:t>
      </w:r>
    </w:p>
    <w:p>
      <w:r>
        <w:t>I avverkningsanmälan finns fynd av 3 naturvårdsarter, varav 2 är rödlistade, 1 är fridlyst, 3 är typiska (T) och 1 är signalart (S): gammelgransskål (NT, T), ullticka (NT, 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