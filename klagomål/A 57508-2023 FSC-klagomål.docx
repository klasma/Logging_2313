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57508-2023 i Strömsunds kommun</w:t>
      </w:r>
    </w:p>
    <w:p>
      <w:r>
        <w:t>Detta dokument behandlar höga naturvärden i avverkningsanmälan A 57508-2023 i Strömsunds kommun. Denna avverkningsanmälan inkom 2023-11-16 och omfattar 6,4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57508-2023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7103193, E 578970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