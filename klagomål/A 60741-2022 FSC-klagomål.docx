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60741-2022 i Strömsunds kommun</w:t>
      </w:r>
    </w:p>
    <w:p>
      <w:r>
        <w:t>Detta klagomål behandlar höga naturvärden i avverkningsanmälan A 60741-2022 i Strömsunds kommun som inkom 2022-12-18 och omfattar 6,7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60741-2022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7140130, E 473226 i SWEREF 99 TM.</w:t>
      </w:r>
    </w:p>
    <w:p>
      <w:r>
        <w:t>I och inom 25 meter från avverkningsanmälan finns fynd av 6 naturvårdsarter, varav 4 är rödlistade, 5 är fridlysta och 4 är typiska (T): harticka (NT, T), lavskrika (NT, T, §4), talltita (NT, §4), tretåig hackspett (NT, 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