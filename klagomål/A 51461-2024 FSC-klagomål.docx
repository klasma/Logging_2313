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51461-2024 i Strömsunds kommun</w:t>
      </w:r>
    </w:p>
    <w:p>
      <w:r>
        <w:t>Detta dokument behandlar höga naturvärden i avverkningsanmälan A 51461-2024 i Strömsunds kommun. Denna avverkningsanmälan inkom 2024-11-08 och omfattar 19,9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27 naturvårdsarter hittats: knärot (VU, §8), smalskaftslav (VU), ulltickeporing (VU), brunpudrad nållav (NT), doftskinn (NT), gammelgransskål (NT), garnlav (NT), granticka (NT), harticka (NT), järpe (NT, §4), lunglav (NT), rosenticka (NT), skrovellav (NT), spillkråka (NT, §4), stjärntagging (NT), talltita (NT, §4), tretåig hackspett (NT, §4), ullticka (NT), vitgrynig nållav (NT), bårdlav (S), luddlav (S), skinnlav (S), stor aspticka (S), stuplav (S), trådticka (S), vedticka (S) och lavskrika (§4).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51461-2024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7063077, E 509807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järpe (NT, §4), spillkråka (NT, §4),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6110635"/>
            <wp:docPr id="2" name="Picture 2"/>
            <wp:cNvGraphicFramePr>
              <a:graphicFrameLocks noChangeAspect="1"/>
            </wp:cNvGraphicFramePr>
            <a:graphic>
              <a:graphicData uri="http://schemas.openxmlformats.org/drawingml/2006/picture">
                <pic:pic>
                  <pic:nvPicPr>
                    <pic:cNvPr id="0" name="A 51461-2024 karta knärot.png"/>
                    <pic:cNvPicPr/>
                  </pic:nvPicPr>
                  <pic:blipFill>
                    <a:blip r:embed="rId17"/>
                    <a:stretch>
                      <a:fillRect/>
                    </a:stretch>
                  </pic:blipFill>
                  <pic:spPr>
                    <a:xfrm>
                      <a:off x="0" y="0"/>
                      <a:ext cx="5486400" cy="61106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7063077, E 509807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