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40010-2025 i Strömsunds kommun</w:t>
      </w:r>
    </w:p>
    <w:p>
      <w:r>
        <w:t>Detta klagomål behandlar höga naturvärden i avverkningsanmälan A 40010-2025 i Strömsunds kommun som inkom 2025-08-25 och omfattar 1,9 ha.</w:t>
      </w:r>
    </w:p>
    <w:p>
      <w:pPr>
        <w:pStyle w:val="Caption"/>
      </w:pPr>
      <w:r>
        <w:drawing>
          <wp:inline xmlns:a="http://schemas.openxmlformats.org/drawingml/2006/main" xmlns:pic="http://schemas.openxmlformats.org/drawingml/2006/picture">
            <wp:extent cx="5183072" cy="5724000"/>
            <wp:docPr id="1" name="Picture 1"/>
            <wp:cNvGraphicFramePr>
              <a:graphicFrameLocks noChangeAspect="1"/>
            </wp:cNvGraphicFramePr>
            <a:graphic>
              <a:graphicData uri="http://schemas.openxmlformats.org/drawingml/2006/picture">
                <pic:pic>
                  <pic:nvPicPr>
                    <pic:cNvPr id="0" name="A 40010-2025 karta.png"/>
                    <pic:cNvPicPr/>
                  </pic:nvPicPr>
                  <pic:blipFill>
                    <a:blip r:embed="rId16"/>
                    <a:stretch>
                      <a:fillRect/>
                    </a:stretch>
                  </pic:blipFill>
                  <pic:spPr>
                    <a:xfrm>
                      <a:off x="0" y="0"/>
                      <a:ext cx="5183072" cy="572400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7141379, E 533124 i SWEREF 99 TM.</w:t>
      </w:r>
    </w:p>
    <w:p>
      <w:r>
        <w:t>I och inom 5 meter från avverkningsanmälan finns fynd av 3 naturvårdsarter, varav 2 är rödlistade, 2 är fridlysta och 1 är typisk (T): tretåig hackspett (NT, T, §4), vitgrynig nållav (NT) och skogsrör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Skogsrör (§7)</w:t>
      </w:r>
      <w:r>
        <w:t xml:space="preserve"> är strikt skyddad enligt EU:s art- och habitatdirektiv och fridlyst enligt §7 Artskyddsförordningen (bilaga 1) vilket innebär att hela dess livsmiljö ska bevaras. Arten är en svensk-norsk endem som förekommer sparsamt till sällsynt i mellersta Norrland, i såväl lågland som fjällnära delar. Den är något kalkgynnad och växer i fuktiga-friska, gärna sluttande och rika skogar, både gran-, bland och björkskogar, i myrkanter samt längs vattendrag och raviner. Skogsrör är känslig för dränering och på dikade lokaler bör hydrologin återställas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