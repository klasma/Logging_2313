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24836-2023 i Strömsunds kommun</w:t>
      </w:r>
    </w:p>
    <w:p>
      <w:r>
        <w:t>Detta dokument behandlar höga naturvärden i avverkningsanmälan A 24836-2023 i Strömsunds kommun. Denna avverkningsanmälan inkom 2023-06-07 och omfattar 8,8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skinnlav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24836-2023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7071093, E 551915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