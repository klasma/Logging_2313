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43809-2020 i Strömsunds kommun</w:t>
      </w:r>
    </w:p>
    <w:p>
      <w:r>
        <w:t>Detta dokument behandlar höga naturvärden i avverkningsanmälan A 43809-2020 i Strömsunds kommun. Denna avverkningsanmälan inkom 2020-09-08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43809-2020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7096828, E 557032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