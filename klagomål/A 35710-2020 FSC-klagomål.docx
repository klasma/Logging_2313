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35710-2020 i Strömsunds kommun</w:t>
      </w:r>
    </w:p>
    <w:p>
      <w:r>
        <w:t>Detta dokument behandlar höga naturvärden i avverkningsanmälan A 35710-2020 i Strömsunds kommun. Denna avverkningsanmälan inkom 2020-08-03 och omfattar 4,8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Agathidium pallidum (VU), knärot (VU, §8), Atomaria affinis (NT), garnlav (NT), harticka (NT), kolflarnlav (NT), koralltaggsvamp (NT), lunglav (NT), mörk kolflarnlav (NT), platt gångbagge (NT), Scaphisoma subalpinum (NT), skrovellav (NT), talltita (NT, §4), tretåig hackspett (NT, §4), vedskivlav (NT), bårdlav (S), luddlav (S), robust tickgnagare (S), skinnlav (S), stor aspticka (S) och stuplav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6994"/>
            <wp:docPr id="1" name="Picture 1"/>
            <wp:cNvGraphicFramePr>
              <a:graphicFrameLocks noChangeAspect="1"/>
            </wp:cNvGraphicFramePr>
            <a:graphic>
              <a:graphicData uri="http://schemas.openxmlformats.org/drawingml/2006/picture">
                <pic:pic>
                  <pic:nvPicPr>
                    <pic:cNvPr id="0" name="A 35710-2020 karta.png"/>
                    <pic:cNvPicPr/>
                  </pic:nvPicPr>
                  <pic:blipFill>
                    <a:blip r:embed="rId16"/>
                    <a:stretch>
                      <a:fillRect/>
                    </a:stretch>
                  </pic:blipFill>
                  <pic:spPr>
                    <a:xfrm>
                      <a:off x="0" y="0"/>
                      <a:ext cx="5486400" cy="4416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7128550, E 514909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496703"/>
            <wp:docPr id="2" name="Picture 2"/>
            <wp:cNvGraphicFramePr>
              <a:graphicFrameLocks noChangeAspect="1"/>
            </wp:cNvGraphicFramePr>
            <a:graphic>
              <a:graphicData uri="http://schemas.openxmlformats.org/drawingml/2006/picture">
                <pic:pic>
                  <pic:nvPicPr>
                    <pic:cNvPr id="0" name="A 35710-2020 karta knärot.png"/>
                    <pic:cNvPicPr/>
                  </pic:nvPicPr>
                  <pic:blipFill>
                    <a:blip r:embed="rId17"/>
                    <a:stretch>
                      <a:fillRect/>
                    </a:stretch>
                  </pic:blipFill>
                  <pic:spPr>
                    <a:xfrm>
                      <a:off x="0" y="0"/>
                      <a:ext cx="5486400" cy="54967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7128550, E 514909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