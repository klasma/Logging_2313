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41657-2025 i Strömsunds kommun</w:t>
      </w:r>
    </w:p>
    <w:p>
      <w:r>
        <w:t>Detta dokument behandlar höga naturvärden i avverkningsanmälan A 41657-2025 i Strömsunds kommun. Denna avverkningsanmälan inkom 2025-09-02 08:15:55 och omfattar 1,1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bårdlav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41657-2025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7111496, E 549465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