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35643-2025 i Strömsunds kommun</w:t>
      </w:r>
    </w:p>
    <w:p>
      <w:r>
        <w:t>Detta klagomål behandlar höga naturvärden i avverkningsanmälan A 35643-2025 i Strömsunds kommun som inkom 2025-07-21 och omfattar 20,6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5643-2025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7104821, E 528110 i SWEREF 99 TM.</w:t>
      </w:r>
    </w:p>
    <w:p>
      <w:r>
        <w:t>I avverkningsanmälan finns fynd av 2 naturvårdsarter, varav 1 är rödlistad, 1 är typisk (T) och 1 är signalart (S): garnlav (VU,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