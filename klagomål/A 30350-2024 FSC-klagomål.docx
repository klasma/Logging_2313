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30350-2024 i Strömsunds kommun</w:t>
      </w:r>
    </w:p>
    <w:p>
      <w:r>
        <w:t>Detta dokument behandlar höga naturvärden i avverkningsanmälan A 30350-2024 i Strömsunds kommun. Denna avverkningsanmälan inkom 2024-07-18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granriska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30350-2024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7037807, E 521797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