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19872-2025 i Strömsunds kommun</w:t>
      </w:r>
    </w:p>
    <w:p>
      <w:r>
        <w:t>Detta dokument behandlar höga naturvärden i avverkningsanmälan A 19872-2025 i Strömsunds kommun. Denna avverkningsanmälan inkom 2025-04-24 00:00:00 och omfattar 1,6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garnlav (NT), liten svartspik (NT) och vitgrynig nållav (NT). Av dessa är 3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13296"/>
            <wp:docPr id="1" name="Picture 1"/>
            <wp:cNvGraphicFramePr>
              <a:graphicFrameLocks noChangeAspect="1"/>
            </wp:cNvGraphicFramePr>
            <a:graphic>
              <a:graphicData uri="http://schemas.openxmlformats.org/drawingml/2006/picture">
                <pic:pic>
                  <pic:nvPicPr>
                    <pic:cNvPr id="0" name="A 19872-2025 karta.png"/>
                    <pic:cNvPicPr/>
                  </pic:nvPicPr>
                  <pic:blipFill>
                    <a:blip r:embed="rId16"/>
                    <a:stretch>
                      <a:fillRect/>
                    </a:stretch>
                  </pic:blipFill>
                  <pic:spPr>
                    <a:xfrm>
                      <a:off x="0" y="0"/>
                      <a:ext cx="5486400" cy="581329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7149249, E 462857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Liten svartspik (NT)</w:t>
      </w:r>
      <w:r>
        <w:t xml:space="preserve"> växer på granbark i boreala barrskogar med lång trädkontinuitet och hög luftfuktighet. Orsaken till tillbakagången beror på främst på slutavverkningar av naturskogsartade granskogar. Bestånd med riklig förekomst av liten svartspik bör regelmässigt sparas. Naturhänsyn i samband med slutavverkning måste ske så att man undviker uttorkningseffekter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2025-09-01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