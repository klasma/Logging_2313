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2751-2025 i Strömsunds kommun</w:t>
      </w:r>
    </w:p>
    <w:p>
      <w:r>
        <w:t>Detta klagomål behandlar höga naturvärden i avverkningsanmälan A 2751-2025 i Strömsunds kommun som inkom 2025-01-17 och omfattar 11,7 ha.</w:t>
      </w:r>
    </w:p>
    <w:p>
      <w:pPr>
        <w:pStyle w:val="Caption"/>
      </w:pPr>
      <w:r>
        <w:drawing>
          <wp:inline xmlns:a="http://schemas.openxmlformats.org/drawingml/2006/main" xmlns:pic="http://schemas.openxmlformats.org/drawingml/2006/picture">
            <wp:extent cx="5236353" cy="5724000"/>
            <wp:docPr id="1" name="Picture 1"/>
            <wp:cNvGraphicFramePr>
              <a:graphicFrameLocks noChangeAspect="1"/>
            </wp:cNvGraphicFramePr>
            <a:graphic>
              <a:graphicData uri="http://schemas.openxmlformats.org/drawingml/2006/picture">
                <pic:pic>
                  <pic:nvPicPr>
                    <pic:cNvPr id="0" name="A 2751-2025 karta.png"/>
                    <pic:cNvPicPr/>
                  </pic:nvPicPr>
                  <pic:blipFill>
                    <a:blip r:embed="rId16"/>
                    <a:stretch>
                      <a:fillRect/>
                    </a:stretch>
                  </pic:blipFill>
                  <pic:spPr>
                    <a:xfrm>
                      <a:off x="0" y="0"/>
                      <a:ext cx="523635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7053338, E 507048 i SWEREF 99 TM.</w:t>
      </w:r>
    </w:p>
    <w:p>
      <w:r>
        <w:t>I och inom 25 meter från avverkningsanmälan finns fynd av 26 naturvårdsarter, varav 11 är rödlistade, 8 är fridlysta, 16 är typiska (T) och 10 är signalarter (S): blackticka (VU), garnlav (VU, T), fjällig taggsvamp s.str. (NT), harticka (NT, T), lunglav (NT, T), rynkskinn (NT, T), skrovellav (NT, T), talltita (NT, §4), tretåig hackspett (NT, T, §4), ullticka (NT, T), vitgrynig nållav (NT), diskvaxskivling (S), droppklibbskivling (S), finbräken (S, T), kransrams (S, T), luddlav (S, T), stuplav (S, T), svavelriska (S), tibast (S, T), trådticka (S, T), tvåblad (S, §8), blåsippa (T, §9), järpe (T, §4),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