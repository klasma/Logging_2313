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40012-2025 i Strömsunds kommun</w:t>
      </w:r>
    </w:p>
    <w:p>
      <w:r>
        <w:t>Detta klagomål behandlar höga naturvärden i avverkningsanmälan A 40012-2025 i Strömsunds kommun som inkom 2025-08-25 och omfattar 2,0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0012-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7039726, E 522906 i SWEREF 99 TM.</w:t>
      </w:r>
    </w:p>
    <w:p>
      <w:r>
        <w:t>I och inom 6 meter från avverkningsanmälan finns fynd av 9 naturvårdsarter, varav 3 är rödlistade, 4 är fridlysta, 6 är typiska (T) och 4 är signalarter (S): garnlav (VU, T), lunglav (NT, T), skrovellav (NT, T), guckusko (S, T, §7), kransrams (S, T), stuplav (S, T), tvåblad (S, §8),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