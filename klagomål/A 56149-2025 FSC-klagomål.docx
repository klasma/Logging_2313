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56149-2025 i Strömsunds kommun</w:t>
      </w:r>
    </w:p>
    <w:p>
      <w:r>
        <w:t>Detta dokument behandlar höga naturvärden i avverkningsanmälan A 56149-2025 i Strömsunds kommun. Denna avverkningsanmälan inkom 2025-11-13 08:23:55 och omfattar 16,4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gräddporing (VU), knärot (VU, §8), garnlav (NT), granticka (NT), järpe (NT, §4), kolflarnlav (NT), liten svartspik (NT), mörk kolflarnlav (NT), nordlig nållav (NT), skrovellav (NT), talltita (NT, §4), tretåig hackspett (NT, §4), ullticka (NT), vaddporing (NT), vedtrappmossa (NT), vitgrynig nållav (NT), korallrot (S, §8), norrlandslav (S), plattlummer (S, §9), stuplav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7384"/>
            <wp:docPr id="1" name="Picture 1"/>
            <wp:cNvGraphicFramePr>
              <a:graphicFrameLocks noChangeAspect="1"/>
            </wp:cNvGraphicFramePr>
            <a:graphic>
              <a:graphicData uri="http://schemas.openxmlformats.org/drawingml/2006/picture">
                <pic:pic>
                  <pic:nvPicPr>
                    <pic:cNvPr id="0" name="A 56149-2025 karta.png"/>
                    <pic:cNvPicPr/>
                  </pic:nvPicPr>
                  <pic:blipFill>
                    <a:blip r:embed="rId16"/>
                    <a:stretch>
                      <a:fillRect/>
                    </a:stretch>
                  </pic:blipFill>
                  <pic:spPr>
                    <a:xfrm>
                      <a:off x="0" y="0"/>
                      <a:ext cx="5486400" cy="373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7135086, E 492307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talltita (NT, §4), tretåig hackspett (NT, §4), korallrot (S, §8)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6.10 ha med buffertzonerna och får av detta skäl inte avverkas.</w:t>
      </w:r>
    </w:p>
    <w:p>
      <w:pPr>
        <w:pStyle w:val="Caption"/>
      </w:pPr>
      <w:r>
        <w:drawing>
          <wp:inline xmlns:a="http://schemas.openxmlformats.org/drawingml/2006/main" xmlns:pic="http://schemas.openxmlformats.org/drawingml/2006/picture">
            <wp:extent cx="5486400" cy="4399290"/>
            <wp:docPr id="2" name="Picture 2"/>
            <wp:cNvGraphicFramePr>
              <a:graphicFrameLocks noChangeAspect="1"/>
            </wp:cNvGraphicFramePr>
            <a:graphic>
              <a:graphicData uri="http://schemas.openxmlformats.org/drawingml/2006/picture">
                <pic:pic>
                  <pic:nvPicPr>
                    <pic:cNvPr id="0" name="A 56149-2025 karta knärot.png"/>
                    <pic:cNvPicPr/>
                  </pic:nvPicPr>
                  <pic:blipFill>
                    <a:blip r:embed="rId17"/>
                    <a:stretch>
                      <a:fillRect/>
                    </a:stretch>
                  </pic:blipFill>
                  <pic:spPr>
                    <a:xfrm>
                      <a:off x="0" y="0"/>
                      <a:ext cx="5486400" cy="43992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7135086, E 492307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