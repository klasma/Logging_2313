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9912-2026 i Strömsunds kommun</w:t>
      </w:r>
    </w:p>
    <w:p>
      <w:r>
        <w:t>Detta klagomål behandlar höga naturvärden i avverkningsanmälan A 9912-2026 i Strömsunds kommun som inkom 2026-02-20 och omfattar 24,8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9912-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7127644, E 527907 i SWEREF 99 TM.</w:t>
      </w:r>
    </w:p>
    <w:p>
      <w:r>
        <w:t>Inom 22 meter från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