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31327-2023 i Strömsunds kommun</w:t>
      </w:r>
    </w:p>
    <w:p>
      <w:r>
        <w:t>Detta klagomål behandlar höga naturvärden i avverkningsanmälan A 31327-2023 i Strömsunds kommun som inkom 2023-07-07 och omfattar 20,3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31327-2023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7137330, E 506429 i SWEREF 99 TM.</w:t>
      </w:r>
    </w:p>
    <w:p>
      <w:r>
        <w:t>I och inom 1 meter från avverkningsanmälan finns fynd av 20 naturvårdsarter, varav 12 är rödlistade, 6 är fridlysta, 15 är typiska (T) och 5 är signalarter (S): garnlav (VU, T), vitskaftad svartspik (VU, T), dvärgbägarlav (NT, T), kolflarnlav (NT, T), lunglav (NT, T), skrovellav (NT, T), talltita (NT, §4), tretåig hackspett (NT, T, §4), vedflamlav (NT), vedskivlav (NT, T), vedtrappmossa (NT, T), vitgrynig nållav (NT), bårdlav (S, T), skinnlav (S, T), spindelblomster (S, T, §8), stor aspticka (S, T), stuplav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