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10092-2025 i Strömsunds kommun</w:t>
      </w:r>
    </w:p>
    <w:p>
      <w:r>
        <w:t>Detta dokument behandlar höga naturvärden i avverkningsanmälan A 10092-2025 i Strömsunds kommun. Denna avverkningsanmälan inkom 2025-03-03 och omfattar 59,9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garnlav (NT), granticka (NT), harticka (NT), järpe (NT, §4), lunglav (NT), skrovellav (NT), spillkråka (NT, §4), tretåig hackspett (NT, §4), ullticka (NT), bårdlav (S), luddlav (S), norrlandslav (S), skinnlav (S), kungsfågel (§4), orre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10092-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7067677, E 497432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tretåig hackspett (NT, §4), kungsfågel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933267"/>
            <wp:docPr id="2" name="Picture 2"/>
            <wp:cNvGraphicFramePr>
              <a:graphicFrameLocks noChangeAspect="1"/>
            </wp:cNvGraphicFramePr>
            <a:graphic>
              <a:graphicData uri="http://schemas.openxmlformats.org/drawingml/2006/picture">
                <pic:pic>
                  <pic:nvPicPr>
                    <pic:cNvPr id="0" name="A 10092-2025 karta knärot.png"/>
                    <pic:cNvPicPr/>
                  </pic:nvPicPr>
                  <pic:blipFill>
                    <a:blip r:embed="rId17"/>
                    <a:stretch>
                      <a:fillRect/>
                    </a:stretch>
                  </pic:blipFill>
                  <pic:spPr>
                    <a:xfrm>
                      <a:off x="0" y="0"/>
                      <a:ext cx="5486400" cy="69332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7067677, E 497432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