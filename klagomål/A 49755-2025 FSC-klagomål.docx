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49755-2025 i Strömsunds kommun</w:t>
      </w:r>
    </w:p>
    <w:p>
      <w:r>
        <w:t>Detta klagomål behandlar höga naturvärden i avverkningsanmälan A 49755-2025 i Strömsunds kommun som inkom 2025-10-10 och omfattar 2,7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49755-2025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7161237, E 519672 i SWEREF 99 TM.</w:t>
      </w:r>
    </w:p>
    <w:p>
      <w:r>
        <w:t>I och inom 23 meter från avverkningsanmälan finns fynd av 9 naturvårdsarter, varav 2 är rödlistade, 2 är fridlysta, 8 är typiska (T) och 6 är signalarter (S): garnlav (VU, T), skrovellav (NT, T), bårdlav (S, T), luddlav (S, T), mörk husmossa (S, T), spindelblomster (S, T, §8), stuplav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