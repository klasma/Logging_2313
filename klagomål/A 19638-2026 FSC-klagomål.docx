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19638-2026 i Strömsunds kommun</w:t>
      </w:r>
    </w:p>
    <w:p>
      <w:r>
        <w:t>Detta klagomål behandlar höga naturvärden i avverkningsanmälan A 19638-2026 i Strömsunds kommun som inkom 2026-04-22 och omfattar 2,8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9638-2026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7087722, E 530195 i SWEREF 99 TM.</w:t>
      </w:r>
    </w:p>
    <w:p>
      <w:r>
        <w:t>I avverkningsanmälan finns fynd av 5 naturvårdsarter, varav 4 är rödlistade, 4 är typiska (T) och 1 är signalart (S): garnlav (VU, T), dvärgbägarlav (NT, T), kortskaftad ärgspik (NT), vedskivlav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