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36809-2020 i Strömsunds kommun</w:t>
      </w:r>
    </w:p>
    <w:p>
      <w:r>
        <w:t>Detta dokument behandlar höga naturvärden i avverkningsanmälan A 36809-2020 i Strömsunds kommun. Denna avverkningsanmälan inkom 2020-08-10 och omfattar 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doftticka (VU, §8), garnlav (NT), granticka (NT), kolflarnlav (NT), Leptoporus mollis (NT), lunglav (NT), skrovellav (NT), talltita (NT, §4), tretåig hackspett (NT, §4), ullticka (NT), bårdlav (S), fjällig taggsvamp s.str. (S), luddlav (S), skinnlav (S), spindelblomster (S, §8), stuplav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6809-2020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7128060, E 514172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talltita (NT, §4), tretåig hackspett (NT, §4), spindelblomster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