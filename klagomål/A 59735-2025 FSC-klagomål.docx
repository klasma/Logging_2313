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59735-2025 i Strömsunds kommun</w:t>
      </w:r>
    </w:p>
    <w:p>
      <w:r>
        <w:t>Detta klagomål behandlar höga naturvärden i avverkningsanmälan A 59735-2025 i Strömsunds kommun som inkom 2025-12-01 och omfattar 13,5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9735-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7151953, E 519872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