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23310-2023 i Strömsunds kommun</w:t>
      </w:r>
    </w:p>
    <w:p>
      <w:r>
        <w:t>Detta klagomål behandlar höga naturvärden i avverkningsanmälan A 23310-2023 i Strömsunds kommun som inkom 2023-05-29 och omfattar 2,3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3310-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7062390, E 537283 i SWEREF 99 TM.</w:t>
      </w:r>
    </w:p>
    <w:p>
      <w:r>
        <w:t>Inom 21 meter från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