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34890-2025 i Strömsunds kommun</w:t>
      </w:r>
    </w:p>
    <w:p>
      <w:r>
        <w:t>Detta dokument behandlar höga naturvärden i avverkningsanmälan A 34890-2025 i Strömsunds kommun som inkom 2025-07-11 och omfattar 15,7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T, §8).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826004" cy="5688000"/>
            <wp:docPr id="1" name="Picture 1"/>
            <wp:cNvGraphicFramePr>
              <a:graphicFrameLocks noChangeAspect="1"/>
            </wp:cNvGraphicFramePr>
            <a:graphic>
              <a:graphicData uri="http://schemas.openxmlformats.org/drawingml/2006/picture">
                <pic:pic>
                  <pic:nvPicPr>
                    <pic:cNvPr id="0" name="A 34890-2025 karta.png"/>
                    <pic:cNvPicPr/>
                  </pic:nvPicPr>
                  <pic:blipFill>
                    <a:blip r:embed="rId16"/>
                    <a:stretch>
                      <a:fillRect/>
                    </a:stretch>
                  </pic:blipFill>
                  <pic:spPr>
                    <a:xfrm>
                      <a:off x="0" y="0"/>
                      <a:ext cx="4826004"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7145757, E 519624 i SWEREF 99 TM.</w:t>
      </w:r>
    </w:p>
    <w:p>
      <w:pPr>
        <w:pStyle w:val="Heading2"/>
      </w:pPr>
      <w:r>
        <w:t>Fridlysta arter</w:t>
      </w:r>
    </w:p>
    <w:p>
      <w:r>
        <w:t>Följande fridlysta arter har sina livsmiljöer och växtplatser i den avverkningsanmälda skogen: doftticka (VU, T,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