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17581-2024 i Strömsunds kommun</w:t>
      </w:r>
    </w:p>
    <w:p>
      <w:r>
        <w:t>Detta dokument behandlar höga naturvärden i avverkningsanmälan A 17581-2024 i Strömsunds kommun. Denna avverkningsanmälan inkom 2024-05-04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luddfingersvamp (NT), granriska (S), mörk husmossa (S), skarp dropptaggsvamp (S), skogshakmossa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17581-2024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7125096, E 541252 i SWEREF 99 TM.</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