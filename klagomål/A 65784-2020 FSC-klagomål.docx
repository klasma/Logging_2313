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65784-2020 i Strömsunds kommun</w:t>
      </w:r>
    </w:p>
    <w:p>
      <w:r>
        <w:t>Detta dokument behandlar höga naturvärden i avverkningsanmälan A 65784-2020 i Strömsunds kommun. Denna avverkningsanmälan inkom 2020-12-09 00:00:00 och omfattar 20,8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doftticka (VU, §8), norsk näverlav (VU), brunpudrad nållav (NT), doftskinn (NT), gammelgransskål (NT), garnlav (NT), rödbrun blekspik (NT), tretåig hackspett (NT, §4), vitgrynig nållav (NT), stuplav (S), vedticka (S) och vågbandad barkbock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9241"/>
            <wp:docPr id="1" name="Picture 1"/>
            <wp:cNvGraphicFramePr>
              <a:graphicFrameLocks noChangeAspect="1"/>
            </wp:cNvGraphicFramePr>
            <a:graphic>
              <a:graphicData uri="http://schemas.openxmlformats.org/drawingml/2006/picture">
                <pic:pic>
                  <pic:nvPicPr>
                    <pic:cNvPr id="0" name="A 65784-2020 karta.png"/>
                    <pic:cNvPicPr/>
                  </pic:nvPicPr>
                  <pic:blipFill>
                    <a:blip r:embed="rId16"/>
                    <a:stretch>
                      <a:fillRect/>
                    </a:stretch>
                  </pic:blipFill>
                  <pic:spPr>
                    <a:xfrm>
                      <a:off x="0" y="0"/>
                      <a:ext cx="5486400" cy="29392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7163877, E 439538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doftticka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