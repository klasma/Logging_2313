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66153-2020 i Strömsunds kommun</w:t>
      </w:r>
    </w:p>
    <w:p>
      <w:r>
        <w:t>Detta dokument behandlar höga naturvärden i avverkningsanmälan A 66153-2020 i Strömsunds kommun. Denna avverkningsanmälan inkom 2020-12-10 och omfattar 17,3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20 naturvårdsarter hittats: norsk näverlav (VU), garnlav (NT), granticka (NT), järpe (NT, §4), liten svartspik (NT), luddfingersvamp (NT), lunglav (NT), rödbrun blekspik (NT), skrovellav (NT), vitgrynig nållav (NT), bårdlav (S), gulnål (S), gytterlav (S), luddlav (S), mörk husmossa (S), skuggblåslav (S), spindelblomster (S, §8), stuplav (S), vedticka (S) och ögonpyrola (S).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33009"/>
            <wp:docPr id="1" name="Picture 1"/>
            <wp:cNvGraphicFramePr>
              <a:graphicFrameLocks noChangeAspect="1"/>
            </wp:cNvGraphicFramePr>
            <a:graphic>
              <a:graphicData uri="http://schemas.openxmlformats.org/drawingml/2006/picture">
                <pic:pic>
                  <pic:nvPicPr>
                    <pic:cNvPr id="0" name="A 66153-2020 karta.png"/>
                    <pic:cNvPicPr/>
                  </pic:nvPicPr>
                  <pic:blipFill>
                    <a:blip r:embed="rId16"/>
                    <a:stretch>
                      <a:fillRect/>
                    </a:stretch>
                  </pic:blipFill>
                  <pic:spPr>
                    <a:xfrm>
                      <a:off x="0" y="0"/>
                      <a:ext cx="5486400" cy="36330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7164944, E 443336 i SWEREF 99 TM.</w:t>
      </w:r>
    </w:p>
    <w:p>
      <w:pPr>
        <w:pStyle w:val="Heading1"/>
      </w:pPr>
      <w:r>
        <w:t>Fridlysta arter</w:t>
      </w:r>
    </w:p>
    <w:p>
      <w:r>
        <w:t>Följande fridlysta arter har sina livsmiljöer och växtplatser i den avverkningsanmälda skogen: järpe (NT, §4) och spindelblomster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(10 - 40)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20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(10 - 40) % under de senaste 12 åren, har sina livsmiljöer i tät barrskog med inblandning av lövträd och en väl utvecklad flerskiktad struktur med bärris och yngre eller undertryckta, täta granar i ett lägre skikt, ofta utmed bäckar och åar inne i den skyddande granskogen. 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