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35991-2018 i Strömsunds kommun</w:t>
      </w:r>
    </w:p>
    <w:p>
      <w:r>
        <w:t>Detta dokument behandlar höga naturvärden i avverkningsanmälan A 35991-2018 i Strömsunds kommun. Denna avverkningsanmälan inkom 2018-08-14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5991-2018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7107740, E 509283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