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36088-2024 i Strömsunds kommun</w:t>
      </w:r>
    </w:p>
    <w:p>
      <w:r>
        <w:t>Detta dokument behandlar höga naturvärden i avverkningsanmälan A 36088-2024 i Strömsunds kommun. Denna avverkningsanmälan inkom 2024-08-29 och omfattar 6,1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lunglav (NT) och vaddporing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26357"/>
            <wp:docPr id="1" name="Picture 1"/>
            <wp:cNvGraphicFramePr>
              <a:graphicFrameLocks noChangeAspect="1"/>
            </wp:cNvGraphicFramePr>
            <a:graphic>
              <a:graphicData uri="http://schemas.openxmlformats.org/drawingml/2006/picture">
                <pic:pic>
                  <pic:nvPicPr>
                    <pic:cNvPr id="0" name="A 36088-2024 karta.png"/>
                    <pic:cNvPicPr/>
                  </pic:nvPicPr>
                  <pic:blipFill>
                    <a:blip r:embed="rId16"/>
                    <a:stretch>
                      <a:fillRect/>
                    </a:stretch>
                  </pic:blipFill>
                  <pic:spPr>
                    <a:xfrm>
                      <a:off x="0" y="0"/>
                      <a:ext cx="5486400" cy="63263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7104903, E 573946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