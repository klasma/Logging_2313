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56137-2025 i Strömsunds kommun</w:t>
      </w:r>
    </w:p>
    <w:p>
      <w:r>
        <w:t>Detta dokument behandlar höga naturvärden i avverkningsanmälan A 56137-2025 i Strömsunds kommun. Denna avverkningsanmälan inkom 2025-11-13 07:53:19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garnlav (NT), harticka (NT), liten svartspik (NT), spillkråka (NT, §4), ullticka (NT), vedskivlav (NT), vedtrappmossa (NT) och lavskrika (§4).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9885"/>
            <wp:docPr id="1" name="Picture 1"/>
            <wp:cNvGraphicFramePr>
              <a:graphicFrameLocks noChangeAspect="1"/>
            </wp:cNvGraphicFramePr>
            <a:graphic>
              <a:graphicData uri="http://schemas.openxmlformats.org/drawingml/2006/picture">
                <pic:pic>
                  <pic:nvPicPr>
                    <pic:cNvPr id="0" name="A 56137-2025 karta.png"/>
                    <pic:cNvPicPr/>
                  </pic:nvPicPr>
                  <pic:blipFill>
                    <a:blip r:embed="rId16"/>
                    <a:stretch>
                      <a:fillRect/>
                    </a:stretch>
                  </pic:blipFill>
                  <pic:spPr>
                    <a:xfrm>
                      <a:off x="0" y="0"/>
                      <a:ext cx="5486400" cy="408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7134765, E 492665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spillkråka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2.00 ha med buffertzonerna och får av detta skäl inte avverkas.</w:t>
      </w:r>
    </w:p>
    <w:p>
      <w:pPr>
        <w:pStyle w:val="Caption"/>
      </w:pPr>
      <w:r>
        <w:drawing>
          <wp:inline xmlns:a="http://schemas.openxmlformats.org/drawingml/2006/main" xmlns:pic="http://schemas.openxmlformats.org/drawingml/2006/picture">
            <wp:extent cx="5486400" cy="4761921"/>
            <wp:docPr id="2" name="Picture 2"/>
            <wp:cNvGraphicFramePr>
              <a:graphicFrameLocks noChangeAspect="1"/>
            </wp:cNvGraphicFramePr>
            <a:graphic>
              <a:graphicData uri="http://schemas.openxmlformats.org/drawingml/2006/picture">
                <pic:pic>
                  <pic:nvPicPr>
                    <pic:cNvPr id="0" name="A 56137-2025 karta knärot.png"/>
                    <pic:cNvPicPr/>
                  </pic:nvPicPr>
                  <pic:blipFill>
                    <a:blip r:embed="rId17"/>
                    <a:stretch>
                      <a:fillRect/>
                    </a:stretch>
                  </pic:blipFill>
                  <pic:spPr>
                    <a:xfrm>
                      <a:off x="0" y="0"/>
                      <a:ext cx="5486400" cy="47619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7134765, E 492665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