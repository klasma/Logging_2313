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20886-2023 i Strömsunds kommun</w:t>
      </w:r>
    </w:p>
    <w:p>
      <w:r>
        <w:t>Detta dokument behandlar höga naturvärden i avverkningsanmälan A 20886-2023 i Strömsunds kommun. Denna avverkningsanmälan inkom 2023-05-12 och omfattar 23,1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skrovellav (NT), vedflamlav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20886-2023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7139080, E 504056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