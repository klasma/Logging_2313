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31789-2020 i Strömsunds kommun</w:t>
      </w:r>
    </w:p>
    <w:p>
      <w:r>
        <w:t>Detta dokument behandlar höga naturvärden i avverkningsanmälan A 31789-2020 i Strömsunds kommun. Denna avverkningsanmälan inkom 2020-07-02 och omfattar 5,5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djupsvart brunbagge (EN), gräddporing (VU), tajgataggsvamp (VU), blanksvart spiklav (NT), blå taggsvamp (NT), dvärgbägarlav (NT), garnlav (NT), kolflarnlav (NT), kortskaftad ärgspik (NT), lunglav (NT), mörk kolflarnlav (NT), skrovellav (NT), stjärntagging (NT), vedflamlav (NT), vedskivlav (NT), vitgrynig nållav (NT), dropptaggsvamp (S), dvärgtufs (S), källmossor (S), luddlav (S), mörk husmossa (S), skinnlav (S), stuplav (S), vedticka (S), fläcknycklar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1789-2020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7134798, E 503385 i SWEREF 99 TM.</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