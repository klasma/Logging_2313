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63243-2023 i Strömsunds kommun</w:t>
      </w:r>
    </w:p>
    <w:p>
      <w:r>
        <w:t>Detta dokument behandlar höga naturvärden i avverkningsanmälan A 63243-2023 i Strömsunds kommun. Denna avverkningsanmälan inkom 2023-12-13 och omfattar 14,8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rödbrun klubbdyna (NT), granriska (S) och skogsrör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63243-2023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7187957, E 460094 i SWEREF 99 TM.</w:t>
      </w:r>
    </w:p>
    <w:p>
      <w:pPr>
        <w:pStyle w:val="Heading1"/>
      </w:pPr>
      <w:r>
        <w:t>Fridlysta arter</w:t>
      </w:r>
    </w:p>
    <w:p>
      <w:r>
        <w:t>Följande fridlysta arter har sina livsmiljöer och växtplatser i den avverkningsanmälda skogen: skogsrör (§7).</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