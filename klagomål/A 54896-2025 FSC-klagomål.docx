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54896-2025 i Strömsunds kommun</w:t>
      </w:r>
    </w:p>
    <w:p>
      <w:r>
        <w:t>Detta dokument behandlar höga naturvärden i avverkningsanmälan A 54896-2025 i Strömsunds kommun. Denna avverkningsanmälan inkom 2025-11-06 08:46:11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4896-2025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7077107, E 535312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53355"/>
            <wp:docPr id="2" name="Picture 2"/>
            <wp:cNvGraphicFramePr>
              <a:graphicFrameLocks noChangeAspect="1"/>
            </wp:cNvGraphicFramePr>
            <a:graphic>
              <a:graphicData uri="http://schemas.openxmlformats.org/drawingml/2006/picture">
                <pic:pic>
                  <pic:nvPicPr>
                    <pic:cNvPr id="0" name="A 54896-2025 karta knärot.png"/>
                    <pic:cNvPicPr/>
                  </pic:nvPicPr>
                  <pic:blipFill>
                    <a:blip r:embed="rId17"/>
                    <a:stretch>
                      <a:fillRect/>
                    </a:stretch>
                  </pic:blipFill>
                  <pic:spPr>
                    <a:xfrm>
                      <a:off x="0" y="0"/>
                      <a:ext cx="5486400" cy="5253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7077107, E 535312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