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55641-2020 i Strömsunds kommun</w:t>
      </w:r>
    </w:p>
    <w:p>
      <w:r>
        <w:t>Detta dokument behandlar höga naturvärden i avverkningsanmälan A 55641-2020 i Strömsunds kommun. Denna avverkningsanmälan inkom 2020-10-27 och omfattar 60,4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norsk näverlav (VU) och luddfingersvamp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65950"/>
            <wp:docPr id="1" name="Picture 1"/>
            <wp:cNvGraphicFramePr>
              <a:graphicFrameLocks noChangeAspect="1"/>
            </wp:cNvGraphicFramePr>
            <a:graphic>
              <a:graphicData uri="http://schemas.openxmlformats.org/drawingml/2006/picture">
                <pic:pic>
                  <pic:nvPicPr>
                    <pic:cNvPr id="0" name="A 55641-2020 karta.png"/>
                    <pic:cNvPicPr/>
                  </pic:nvPicPr>
                  <pic:blipFill>
                    <a:blip r:embed="rId16"/>
                    <a:stretch>
                      <a:fillRect/>
                    </a:stretch>
                  </pic:blipFill>
                  <pic:spPr>
                    <a:xfrm>
                      <a:off x="0" y="0"/>
                      <a:ext cx="5486400" cy="34659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7178266, E 447434 i SWEREF 99 TM.</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