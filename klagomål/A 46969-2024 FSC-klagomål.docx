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46969-2024 i Strömsunds kommun</w:t>
      </w:r>
    </w:p>
    <w:p>
      <w:r>
        <w:t>Detta klagomål behandlar höga naturvärden i avverkningsanmälan A 46969-2024 i Strömsunds kommun som inkom 2024-10-21 och omfattar 4,9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46969-2024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7124333, E 491953 i SWEREF 99 TM.</w:t>
      </w:r>
    </w:p>
    <w:p>
      <w:r>
        <w:t>I avverkningsanmälan finns fynd av 2 naturvårdsarter, varav 2 är rödlistade, 1 är fridlyst och 2 är typiska (T): harticka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