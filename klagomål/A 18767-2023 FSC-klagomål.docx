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18767-2023 i Strömsunds kommun</w:t>
      </w:r>
    </w:p>
    <w:p>
      <w:r>
        <w:t>Detta klagomål behandlar höga naturvärden i avverkningsanmälan A 18767-2023 i Strömsunds kommun som inkom 2023-04-27 och omfattar 7,5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18767-2023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7058170, E 527542 i SWEREF 99 TM.</w:t>
      </w:r>
    </w:p>
    <w:p>
      <w:r>
        <w:t>I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