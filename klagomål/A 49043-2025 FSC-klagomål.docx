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49043-2025 i Strömsunds kommun</w:t>
      </w:r>
    </w:p>
    <w:p>
      <w:r>
        <w:t>Detta dokument behandlar höga naturvärden i avverkningsanmälan A 49043-2025 i Strömsunds kommun. Denna avverkningsanmälan inkom 2025-10-07 15:16:10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49043-2025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7105930, E 550236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