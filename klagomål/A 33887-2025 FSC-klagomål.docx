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33887-2025 i Strömsunds kommun</w:t>
      </w:r>
    </w:p>
    <w:p>
      <w:r>
        <w:t>Detta dokument behandlar höga naturvärden i avverkningsanmälan A 33887-2025 i Strömsunds kommun. Denna avverkningsanmälan inkom 2025-07-04 00:00:00 och omfattar 7,3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lunglav (NT), spillkråka (NT, §4), tretåig hackspett (NT, §4) och lavskrika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7210"/>
            <wp:docPr id="1" name="Picture 1"/>
            <wp:cNvGraphicFramePr>
              <a:graphicFrameLocks noChangeAspect="1"/>
            </wp:cNvGraphicFramePr>
            <a:graphic>
              <a:graphicData uri="http://schemas.openxmlformats.org/drawingml/2006/picture">
                <pic:pic>
                  <pic:nvPicPr>
                    <pic:cNvPr id="0" name="A 33887-2025 karta.png"/>
                    <pic:cNvPicPr/>
                  </pic:nvPicPr>
                  <pic:blipFill>
                    <a:blip r:embed="rId16"/>
                    <a:stretch>
                      <a:fillRect/>
                    </a:stretch>
                  </pic:blipFill>
                  <pic:spPr>
                    <a:xfrm>
                      <a:off x="0" y="0"/>
                      <a:ext cx="5486400" cy="53772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7141111, E 504475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2025; SLU Artdatabanken, 2024; Nitare &amp; Skogsstyrelsen, 2019).</w:t>
      </w:r>
    </w:p>
    <w:p>
      <w:pPr>
        <w:pStyle w:val="Heading1"/>
      </w:pPr>
      <w:r>
        <w:t>Fridlysta arter</w:t>
      </w:r>
    </w:p>
    <w:p>
      <w:r>
        <w:t>Följande fridlysta arter har sina livsmiljöer och växtplatser i den avverkningsanmälda skogen: spillkråka (NT, §4),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xml:space="preserve">, som är typisk art för </w:t>
      </w:r>
      <w:r>
        <w:rPr>
          <w:i/>
        </w:rPr>
        <w:t>9010 Taiga</w:t>
      </w:r>
      <w:r>
        <w:t xml:space="preserve"> och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 xml:space="preserve">Lavskrika är typisk art för </w:t>
      </w:r>
      <w:r>
        <w:rPr>
          <w:i/>
        </w:rPr>
        <w:t>9010 Taiga</w:t>
      </w:r>
      <w:r>
        <w:t>,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