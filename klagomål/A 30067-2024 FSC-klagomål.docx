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30067-2024 i Strömsunds kommun</w:t>
      </w:r>
    </w:p>
    <w:p>
      <w:r>
        <w:t>Detta klagomål behandlar höga naturvärden i avverkningsanmälan A 30067-2024 i Strömsunds kommun som inkom 2024-07-15 och omfattar 4,8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30067-2024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7127360, E 549272 i SWEREF 99 TM.</w:t>
      </w:r>
    </w:p>
    <w:p>
      <w:r>
        <w:t>I och inom 7 meter från avverkningsanmälan finns fynd av 2 naturvårdsarter, varav 2 är rödlistade och 2 är typiska (T): doftskinn (NT, T) och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