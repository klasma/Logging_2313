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47364-2025 i Strömsunds kommun</w:t>
      </w:r>
    </w:p>
    <w:p>
      <w:r>
        <w:t>Detta dokument behandlar höga naturvärden i avverkningsanmälan A 47364-2025 i Strömsunds kommun. Denna avverkningsanmälan inkom 2025-09-30 14:07:49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doftticka (VU, §8), knärot (VU, §8), doftskinn (NT), garnlav (NT), lunglav (NT), talltita (NT, §4), tretåig hackspett (NT, §4), ullticka (NT), grönkulla (S, §8), rödgul trumpetsvamp (S), skinnlav (S), svavelriska (S), fläcknycklar (§8) och blåsippa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47364-2025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7044010, E 524092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talltita (NT, §4), tretåig hackspett (NT, §4), grönkulla (S,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6.86 ha med buffertzonerna och får av detta skäl inte avverkas.</w:t>
      </w:r>
    </w:p>
    <w:p>
      <w:pPr>
        <w:pStyle w:val="Caption"/>
      </w:pPr>
      <w:r>
        <w:drawing>
          <wp:inline xmlns:a="http://schemas.openxmlformats.org/drawingml/2006/main" xmlns:pic="http://schemas.openxmlformats.org/drawingml/2006/picture">
            <wp:extent cx="5486400" cy="6093673"/>
            <wp:docPr id="2" name="Picture 2"/>
            <wp:cNvGraphicFramePr>
              <a:graphicFrameLocks noChangeAspect="1"/>
            </wp:cNvGraphicFramePr>
            <a:graphic>
              <a:graphicData uri="http://schemas.openxmlformats.org/drawingml/2006/picture">
                <pic:pic>
                  <pic:nvPicPr>
                    <pic:cNvPr id="0" name="A 47364-2025 karta knärot.png"/>
                    <pic:cNvPicPr/>
                  </pic:nvPicPr>
                  <pic:blipFill>
                    <a:blip r:embed="rId17"/>
                    <a:stretch>
                      <a:fillRect/>
                    </a:stretch>
                  </pic:blipFill>
                  <pic:spPr>
                    <a:xfrm>
                      <a:off x="0" y="0"/>
                      <a:ext cx="5486400" cy="60936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7044010, E 524092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