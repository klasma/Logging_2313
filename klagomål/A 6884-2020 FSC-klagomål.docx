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6884-2020 i Strömsunds kommun</w:t>
      </w:r>
    </w:p>
    <w:p>
      <w:r>
        <w:t>Detta dokument behandlar höga naturvärden i avverkningsanmälan A 6884-2020 i Strömsunds kommun. Denna avverkningsanmälan inkom 2020-02-06 och omfattar 10,1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rynkskinn (VU) och brunpudrad nållav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26338"/>
            <wp:docPr id="1" name="Picture 1"/>
            <wp:cNvGraphicFramePr>
              <a:graphicFrameLocks noChangeAspect="1"/>
            </wp:cNvGraphicFramePr>
            <a:graphic>
              <a:graphicData uri="http://schemas.openxmlformats.org/drawingml/2006/picture">
                <pic:pic>
                  <pic:nvPicPr>
                    <pic:cNvPr id="0" name="A 6884-2020 karta.png"/>
                    <pic:cNvPicPr/>
                  </pic:nvPicPr>
                  <pic:blipFill>
                    <a:blip r:embed="rId16"/>
                    <a:stretch>
                      <a:fillRect/>
                    </a:stretch>
                  </pic:blipFill>
                  <pic:spPr>
                    <a:xfrm>
                      <a:off x="0" y="0"/>
                      <a:ext cx="5486400" cy="7726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7174788, E 507470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