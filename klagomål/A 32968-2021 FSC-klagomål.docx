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32968-2021 i Strömsunds kommun</w:t>
      </w:r>
    </w:p>
    <w:p>
      <w:r>
        <w:t>Detta dokument behandlar höga naturvärden i avverkningsanmälan A 32968-2021 i Strömsunds kommun som inkom 2021-06-29 och omfattar 34,3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10 meter från avverkningsanmälan har följande 3 naturvårdsarter hittats: lunglav (NT, T), skrovellav (NT, T) och tretåig hackspett (NT, T, §4). Av dessa är 3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325616" cy="5688000"/>
            <wp:docPr id="1" name="Picture 1"/>
            <wp:cNvGraphicFramePr>
              <a:graphicFrameLocks noChangeAspect="1"/>
            </wp:cNvGraphicFramePr>
            <a:graphic>
              <a:graphicData uri="http://schemas.openxmlformats.org/drawingml/2006/picture">
                <pic:pic>
                  <pic:nvPicPr>
                    <pic:cNvPr id="0" name="A 32968-2021 karta.png"/>
                    <pic:cNvPicPr/>
                  </pic:nvPicPr>
                  <pic:blipFill>
                    <a:blip r:embed="rId16"/>
                    <a:stretch>
                      <a:fillRect/>
                    </a:stretch>
                  </pic:blipFill>
                  <pic:spPr>
                    <a:xfrm>
                      <a:off x="0" y="0"/>
                      <a:ext cx="4325616" cy="5688000"/>
                    </a:xfrm>
                    <a:prstGeom prst="rect"/>
                  </pic:spPr>
                </pic:pic>
              </a:graphicData>
            </a:graphic>
          </wp:inline>
        </w:drawing>
      </w:r>
    </w:p>
    <w:p>
      <w:pPr>
        <w:pStyle w:val="Caption"/>
        <w:spacing w:after="240"/>
      </w:pPr>
      <w:r>
        <w:t>Figur 1. Fyndplatser för naturvårdsarter i och inom 10 meter från avverkningsanmälan (röd linje). Markörer utan svart kant är placerade på fyndplatsen. Markörer med svart kant är placerade vid sidan av fyndplatsen och har ett svart streck som visar fyndplatsens exakta position. Kartans mittpunktskoordinat är N 7163782, E 460527 i SWEREF 99 TM.</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