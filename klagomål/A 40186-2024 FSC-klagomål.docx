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40186-2024 i Strömsunds kommun</w:t>
      </w:r>
    </w:p>
    <w:p>
      <w:r>
        <w:t>Detta dokument behandlar höga naturvärden i avverkningsanmälan A 40186-2024 i Strömsunds kommun. Denna avverkningsanmälan inkom 2024-09-19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kransrams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27482"/>
            <wp:docPr id="1" name="Picture 1"/>
            <wp:cNvGraphicFramePr>
              <a:graphicFrameLocks noChangeAspect="1"/>
            </wp:cNvGraphicFramePr>
            <a:graphic>
              <a:graphicData uri="http://schemas.openxmlformats.org/drawingml/2006/picture">
                <pic:pic>
                  <pic:nvPicPr>
                    <pic:cNvPr id="0" name="A 40186-2024 karta.png"/>
                    <pic:cNvPicPr/>
                  </pic:nvPicPr>
                  <pic:blipFill>
                    <a:blip r:embed="rId16"/>
                    <a:stretch>
                      <a:fillRect/>
                    </a:stretch>
                  </pic:blipFill>
                  <pic:spPr>
                    <a:xfrm>
                      <a:off x="0" y="0"/>
                      <a:ext cx="5486400" cy="2927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7051628, E 506803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