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66164-2020 i Strömsunds kommun</w:t>
      </w:r>
    </w:p>
    <w:p>
      <w:r>
        <w:t>Detta dokument behandlar höga naturvärden i avverkningsanmälan A 66164-2020 i Strömsunds kommun. Denna avverkningsanmälan inkom 2020-12-10 och omfattar 22,9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29 naturvårdsarter hittats: liten sotlav (VU), norsk näverlav (VU), brunpudrad nållav (NT), doftskinn (NT), gammelgransskål (NT), garnlav (NT), granticka (NT), gränsticka (NT), harticka (NT), liten svartspik (NT), rödbrun blekspik (NT), skrovellav (NT), talltita (NT, §4), tretåig hackspett (NT, §4), ullticka (NT), vedtrappmossa (NT), vitgrynig nållav (NT), barkkornlav (S), gulnål (S), kransrams (S), källmossor (S), källpraktmossa (S), spindelblomster (S, §8), spädstarr (S), stuplav (S), vedticka (S), fläcknycklar (§8), lopplummer (§9)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6164-2020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7164321, E 442885 i SWEREF 99 TM.</w:t>
      </w:r>
    </w:p>
    <w:p>
      <w:pPr>
        <w:pStyle w:val="Heading1"/>
      </w:pPr>
      <w:r>
        <w:t>Fridlysta arter</w:t>
      </w:r>
    </w:p>
    <w:p>
      <w:r>
        <w:t>Följande fridlysta arter har sina livsmiljöer och växtplatser i den avverkningsanmälda skogen: talltita (NT, §4), tretåig hackspett (NT, §4), spindelblomster (S, §8), fläcknycklar (§8),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