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29302-2022 i Strömsunds kommun</w:t>
      </w:r>
    </w:p>
    <w:p>
      <w:r>
        <w:t>Detta klagomål behandlar höga naturvärden i avverkningsanmälan A 29302-2022 i Strömsunds kommun som inkom 2022-07-08 och omfattar 1,9 ha.</w:t>
      </w:r>
    </w:p>
    <w:p>
      <w:pPr>
        <w:pStyle w:val="Caption"/>
      </w:pPr>
      <w:r>
        <w:drawing>
          <wp:inline xmlns:a="http://schemas.openxmlformats.org/drawingml/2006/main" xmlns:pic="http://schemas.openxmlformats.org/drawingml/2006/picture">
            <wp:extent cx="5486400" cy="4870477"/>
            <wp:docPr id="1" name="Picture 1"/>
            <wp:cNvGraphicFramePr>
              <a:graphicFrameLocks noChangeAspect="1"/>
            </wp:cNvGraphicFramePr>
            <a:graphic>
              <a:graphicData uri="http://schemas.openxmlformats.org/drawingml/2006/picture">
                <pic:pic>
                  <pic:nvPicPr>
                    <pic:cNvPr id="0" name="A 29302-2022 karta.png"/>
                    <pic:cNvPicPr/>
                  </pic:nvPicPr>
                  <pic:blipFill>
                    <a:blip r:embed="rId16"/>
                    <a:stretch>
                      <a:fillRect/>
                    </a:stretch>
                  </pic:blipFill>
                  <pic:spPr>
                    <a:xfrm>
                      <a:off x="0" y="0"/>
                      <a:ext cx="5486400" cy="4870477"/>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7043697, E 533931 i SWEREF 99 TM.</w:t>
      </w:r>
    </w:p>
    <w:p>
      <w:r>
        <w:t>I och inom 18 meter från avverkningsanmälan finns fynd av 4 naturvårdsarter, varav 3 är rödlistade, 2 är typiska (T) och 1 är signalart (S): garnlav (VU, T), ostticka (VU, T), vitgrynig nållav (NT) och källmossa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