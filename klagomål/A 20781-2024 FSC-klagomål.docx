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20781-2024 i Strömsunds kommun</w:t>
      </w:r>
    </w:p>
    <w:p>
      <w:r>
        <w:t>Detta klagomål behandlar höga naturvärden i avverkningsanmälan A 20781-2024 i Strömsunds kommun som inkom 2024-05-24 och omfattar 3,0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20781-2024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7024778, E 521308 i SWEREF 99 TM.</w:t>
      </w:r>
    </w:p>
    <w:p>
      <w:r>
        <w:t>I avverkningsanmälan finns fynd av 2 naturvårdsarter, varav 2 är rödlistade och 1 är fridlyst: storspov (EN, §4) och majviva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