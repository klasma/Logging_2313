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57076-2023 i Strömsunds kommun</w:t>
      </w:r>
    </w:p>
    <w:p>
      <w:r>
        <w:t>Detta dokument behandlar höga naturvärden i avverkningsanmälan A 57076-2023 i Strömsunds kommun. Denna avverkningsanmälan inkom 2023-11-15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granticka (NT), lunglav (NT), skrovellav (NT), tretåig hackspett (NT, §4), ullticka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57076-2023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7077533, E 576854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7112988"/>
            <wp:docPr id="2" name="Picture 2"/>
            <wp:cNvGraphicFramePr>
              <a:graphicFrameLocks noChangeAspect="1"/>
            </wp:cNvGraphicFramePr>
            <a:graphic>
              <a:graphicData uri="http://schemas.openxmlformats.org/drawingml/2006/picture">
                <pic:pic>
                  <pic:nvPicPr>
                    <pic:cNvPr id="0" name="A 57076-2023 karta knärot.png"/>
                    <pic:cNvPicPr/>
                  </pic:nvPicPr>
                  <pic:blipFill>
                    <a:blip r:embed="rId17"/>
                    <a:stretch>
                      <a:fillRect/>
                    </a:stretch>
                  </pic:blipFill>
                  <pic:spPr>
                    <a:xfrm>
                      <a:off x="0" y="0"/>
                      <a:ext cx="5486400" cy="71129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7077533, E 576854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