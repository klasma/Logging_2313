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58580-2020 i Strömsunds kommun</w:t>
      </w:r>
    </w:p>
    <w:p>
      <w:r>
        <w:t>Detta dokument behandlar höga naturvärden i avverkningsanmälan A 58580-2020 i Strömsunds kommun. Denna avverkningsanmälan inkom 2020-11-09 och omfattar 74,8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skrovellav (NT), gytterlav (S), luddlav (S)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53534"/>
            <wp:docPr id="1" name="Picture 1"/>
            <wp:cNvGraphicFramePr>
              <a:graphicFrameLocks noChangeAspect="1"/>
            </wp:cNvGraphicFramePr>
            <a:graphic>
              <a:graphicData uri="http://schemas.openxmlformats.org/drawingml/2006/picture">
                <pic:pic>
                  <pic:nvPicPr>
                    <pic:cNvPr id="0" name="A 58580-2020 karta.png"/>
                    <pic:cNvPicPr/>
                  </pic:nvPicPr>
                  <pic:blipFill>
                    <a:blip r:embed="rId16"/>
                    <a:stretch>
                      <a:fillRect/>
                    </a:stretch>
                  </pic:blipFill>
                  <pic:spPr>
                    <a:xfrm>
                      <a:off x="0" y="0"/>
                      <a:ext cx="5486400" cy="75535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7162558, E 440254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