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10058-2020 i Strömsunds kommun</w:t>
      </w:r>
    </w:p>
    <w:p>
      <w:r>
        <w:t>Detta dokument behandlar höga naturvärden i avverkningsanmälan A 10058-2020 i Strömsunds kommun. Denna avverkningsanmälan inkom 2020-02-21 och omfattar 10,7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garnlav (NT), lunglav (NT), ullticka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10058-2020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7115850, E 507519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