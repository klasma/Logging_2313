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50000-2019 i Strömsunds kommun</w:t>
      </w:r>
    </w:p>
    <w:p>
      <w:r>
        <w:t>Detta dokument behandlar höga naturvärden i avverkningsanmälan A 50000-2019 i Strömsunds kommun. Denna avverkningsanmälan inkom 2019-09-25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0000-2019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7097074, E 542727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