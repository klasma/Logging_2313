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846-2026 i Strömsunds kommun</w:t>
      </w:r>
    </w:p>
    <w:p>
      <w:r>
        <w:t>Detta klagomål behandlar höga naturvärden i avverkningsanmälan A 846-2026 i Strömsunds kommun som inkom 2026-01-08 och omfattar 5,7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846-2026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7143902, E 506439 i SWEREF 99 TM.</w:t>
      </w:r>
    </w:p>
    <w:p>
      <w:r>
        <w:t>Inom 23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