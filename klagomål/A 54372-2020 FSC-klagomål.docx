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54372-2020 i Strömsunds kommun</w:t>
      </w:r>
    </w:p>
    <w:p>
      <w:r>
        <w:t>Detta dokument behandlar höga naturvärden i avverkningsanmälan A 54372-2020 i Strömsunds kommun. Denna avverkningsanmälan inkom 2020-10-22 00:00:00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54372-2020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7133393, E 499839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