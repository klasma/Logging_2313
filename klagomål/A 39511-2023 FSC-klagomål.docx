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39511-2023 i Strömsunds kommun</w:t>
      </w:r>
    </w:p>
    <w:p>
      <w:r>
        <w:t>Detta klagomål behandlar höga naturvärden i avverkningsanmälan A 39511-2023 i Strömsunds kommun som inkom 2023-08-28 och omfattar 3,7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39511-2023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7083887, E 544335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