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3703-2023 i Strömsunds kommun</w:t>
      </w:r>
    </w:p>
    <w:p>
      <w:r>
        <w:t>Detta dokument behandlar höga naturvärden i avverkningsanmälan A 3703-2023 i Strömsunds kommun. Denna avverkningsanmälan inkom 2023-01-24 och omfattar 11,8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granticka (NT), harticka (NT), skrovellav (NT), ullticka (NT), korallblylav (S), stor aspticka (S) och stuplav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48434"/>
            <wp:docPr id="1" name="Picture 1"/>
            <wp:cNvGraphicFramePr>
              <a:graphicFrameLocks noChangeAspect="1"/>
            </wp:cNvGraphicFramePr>
            <a:graphic>
              <a:graphicData uri="http://schemas.openxmlformats.org/drawingml/2006/picture">
                <pic:pic>
                  <pic:nvPicPr>
                    <pic:cNvPr id="0" name="A 3703-2023 karta.png"/>
                    <pic:cNvPicPr/>
                  </pic:nvPicPr>
                  <pic:blipFill>
                    <a:blip r:embed="rId16"/>
                    <a:stretch>
                      <a:fillRect/>
                    </a:stretch>
                  </pic:blipFill>
                  <pic:spPr>
                    <a:xfrm>
                      <a:off x="0" y="0"/>
                      <a:ext cx="5486400" cy="31484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7135280, E 494192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