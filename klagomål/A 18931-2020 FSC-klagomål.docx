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18931-2020 i Strömsunds kommun</w:t>
      </w:r>
    </w:p>
    <w:p>
      <w:r>
        <w:t>Detta dokument behandlar höga naturvärden i avverkningsanmälan A 18931-2020 i Strömsunds kommun. Denna avverkningsanmälan inkom 2020-04-08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doftticka (VU, §8), knärot (VU, §8), lunglav (NT), dropptaggsvamp (S)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66421"/>
            <wp:docPr id="1" name="Picture 1"/>
            <wp:cNvGraphicFramePr>
              <a:graphicFrameLocks noChangeAspect="1"/>
            </wp:cNvGraphicFramePr>
            <a:graphic>
              <a:graphicData uri="http://schemas.openxmlformats.org/drawingml/2006/picture">
                <pic:pic>
                  <pic:nvPicPr>
                    <pic:cNvPr id="0" name="A 18931-2020 karta.png"/>
                    <pic:cNvPicPr/>
                  </pic:nvPicPr>
                  <pic:blipFill>
                    <a:blip r:embed="rId16"/>
                    <a:stretch>
                      <a:fillRect/>
                    </a:stretch>
                  </pic:blipFill>
                  <pic:spPr>
                    <a:xfrm>
                      <a:off x="0" y="0"/>
                      <a:ext cx="5486400" cy="6166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7093468, E 550065 i SWEREF 99 TM.</w:t>
      </w:r>
    </w:p>
    <w:p>
      <w:pPr>
        <w:pStyle w:val="Heading1"/>
      </w:pPr>
      <w:r>
        <w:t>Fridlysta arter</w:t>
      </w:r>
    </w:p>
    <w:p>
      <w:r>
        <w:t>Följande fridlysta arter har sina livsmiljöer och växtplatser i den avverkningsanmälda skogen: doftticka (VU, §8), knärot (VU, §8) och plattlummer (S, §9).</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5.31 ha med buffertzonerna och får av detta skäl inte avverkas.</w:t>
      </w:r>
    </w:p>
    <w:p>
      <w:pPr>
        <w:pStyle w:val="Caption"/>
      </w:pPr>
      <w:r>
        <w:drawing>
          <wp:inline xmlns:a="http://schemas.openxmlformats.org/drawingml/2006/main" xmlns:pic="http://schemas.openxmlformats.org/drawingml/2006/picture">
            <wp:extent cx="5486400" cy="7836665"/>
            <wp:docPr id="2" name="Picture 2"/>
            <wp:cNvGraphicFramePr>
              <a:graphicFrameLocks noChangeAspect="1"/>
            </wp:cNvGraphicFramePr>
            <a:graphic>
              <a:graphicData uri="http://schemas.openxmlformats.org/drawingml/2006/picture">
                <pic:pic>
                  <pic:nvPicPr>
                    <pic:cNvPr id="0" name="A 18931-2020 karta knärot.png"/>
                    <pic:cNvPicPr/>
                  </pic:nvPicPr>
                  <pic:blipFill>
                    <a:blip r:embed="rId17"/>
                    <a:stretch>
                      <a:fillRect/>
                    </a:stretch>
                  </pic:blipFill>
                  <pic:spPr>
                    <a:xfrm>
                      <a:off x="0" y="0"/>
                      <a:ext cx="5486400" cy="78366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7093468, E 550065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