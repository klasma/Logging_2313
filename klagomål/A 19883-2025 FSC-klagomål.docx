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19883-2025 i Strömsunds kommun</w:t>
      </w:r>
    </w:p>
    <w:p>
      <w:r>
        <w:t>Detta dokument behandlar höga naturvärden i avverkningsanmälan A 19883-2025 i Strömsunds kommun. Denna avverkningsanmälan inkom 2025-04-24 00:00:00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rynkskinn (VU), gammelgransskål (NT), garnlav (NT), granticka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19883-2025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7148876, E 463315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83120"/>
            <wp:docPr id="2" name="Picture 2"/>
            <wp:cNvGraphicFramePr>
              <a:graphicFrameLocks noChangeAspect="1"/>
            </wp:cNvGraphicFramePr>
            <a:graphic>
              <a:graphicData uri="http://schemas.openxmlformats.org/drawingml/2006/picture">
                <pic:pic>
                  <pic:nvPicPr>
                    <pic:cNvPr id="0" name="A 19883-2025 karta knärot.png"/>
                    <pic:cNvPicPr/>
                  </pic:nvPicPr>
                  <pic:blipFill>
                    <a:blip r:embed="rId17"/>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7148876, E 463315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