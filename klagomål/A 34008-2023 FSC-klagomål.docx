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34008-2023 i Strömsunds kommun</w:t>
      </w:r>
    </w:p>
    <w:p>
      <w:r>
        <w:t>Detta klagomål behandlar höga naturvärden i avverkningsanmälan A 34008-2023 i Strömsunds kommun som inkom 2023-07-27 och omfattar 1,2 ha.</w:t>
      </w:r>
    </w:p>
    <w:p>
      <w:pPr>
        <w:pStyle w:val="Caption"/>
      </w:pPr>
      <w:r>
        <w:drawing>
          <wp:inline xmlns:a="http://schemas.openxmlformats.org/drawingml/2006/main" xmlns:pic="http://schemas.openxmlformats.org/drawingml/2006/picture">
            <wp:extent cx="5486400" cy="5544846"/>
            <wp:docPr id="1" name="Picture 1"/>
            <wp:cNvGraphicFramePr>
              <a:graphicFrameLocks noChangeAspect="1"/>
            </wp:cNvGraphicFramePr>
            <a:graphic>
              <a:graphicData uri="http://schemas.openxmlformats.org/drawingml/2006/picture">
                <pic:pic>
                  <pic:nvPicPr>
                    <pic:cNvPr id="0" name="A 34008-2023 karta.png"/>
                    <pic:cNvPicPr/>
                  </pic:nvPicPr>
                  <pic:blipFill>
                    <a:blip r:embed="rId16"/>
                    <a:stretch>
                      <a:fillRect/>
                    </a:stretch>
                  </pic:blipFill>
                  <pic:spPr>
                    <a:xfrm>
                      <a:off x="0" y="0"/>
                      <a:ext cx="5486400" cy="5544846"/>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7077826, E 553877 i SWEREF 99 TM.</w:t>
      </w:r>
    </w:p>
    <w:p>
      <w:r>
        <w:t>Inom 19 meter från avverkningsanmälan finns fynd av 2 naturvårdsarter, varav 2 är rödlistade: norsk näverlav (VU) och kortskaftad ärgspik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