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37713-2025 i Strömsunds kommun</w:t>
      </w:r>
    </w:p>
    <w:p>
      <w:r>
        <w:t>Detta dokument behandlar höga naturvärden i avverkningsanmälan A 37713-2025 i Strömsunds kommun. Denna avverkningsanmälan inkom 2025-08-11 14:27:41 och omfattar 96,6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doftticka (VU, §8), knärot (VU, §8), norsk näverlav (VU), sprickporing (VU), ulltickeporing (VU), blå taggsvamp (NT), brunpudrad nållav (NT), doftskinn (NT), dvärgbägarlav (NT), garnlav (NT), granticka (NT), gränsticka (NT), järpe (NT, §4), kolflarnlav (NT), luddfingersvamp (NT), lunglav (NT), mörk kolflarnlav (NT), nordtagging (NT), orange taggsvamp (NT), rosenticka (NT), skrovellav (NT), spillkråka (NT, §4), stjärntagging (NT), talltita (NT, §4), tretåig hackspett (NT, §4), ullticka (NT), vedskivlav (NT), vedtrappmossa (NT), vitgrynig nållav (NT), bårdlav (S), dropptaggsvamp (S), gulnål (S), klippfrullania (S), kransrams (S), luddlav (S), norrlandslav (S), plattlummer (S, §9), skarp dropptaggsvamp (S), skinnlav (S), slanklav (S), spindelblomster (S, §8), stor aspticka (S), stuplav (S), trådticka (S), vanlig flatbagge (S), vedticka (S), vågbandad barkbock (S), tjäder (§4), fläcknycklar (§8) och revlummer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4332"/>
            <wp:docPr id="1" name="Picture 1"/>
            <wp:cNvGraphicFramePr>
              <a:graphicFrameLocks noChangeAspect="1"/>
            </wp:cNvGraphicFramePr>
            <a:graphic>
              <a:graphicData uri="http://schemas.openxmlformats.org/drawingml/2006/picture">
                <pic:pic>
                  <pic:nvPicPr>
                    <pic:cNvPr id="0" name="A 37713-2025 karta.png"/>
                    <pic:cNvPicPr/>
                  </pic:nvPicPr>
                  <pic:blipFill>
                    <a:blip r:embed="rId16"/>
                    <a:stretch>
                      <a:fillRect/>
                    </a:stretch>
                  </pic:blipFill>
                  <pic:spPr>
                    <a:xfrm>
                      <a:off x="0" y="0"/>
                      <a:ext cx="5486400" cy="3774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7090459, E 514388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1.06 ha med buffertzonerna och får av detta skäl inte avverkas.</w:t>
      </w:r>
    </w:p>
    <w:p>
      <w:pPr>
        <w:pStyle w:val="Caption"/>
      </w:pPr>
      <w:r>
        <w:drawing>
          <wp:inline xmlns:a="http://schemas.openxmlformats.org/drawingml/2006/main" xmlns:pic="http://schemas.openxmlformats.org/drawingml/2006/picture">
            <wp:extent cx="5486400" cy="5508772"/>
            <wp:docPr id="2" name="Picture 2"/>
            <wp:cNvGraphicFramePr>
              <a:graphicFrameLocks noChangeAspect="1"/>
            </wp:cNvGraphicFramePr>
            <a:graphic>
              <a:graphicData uri="http://schemas.openxmlformats.org/drawingml/2006/picture">
                <pic:pic>
                  <pic:nvPicPr>
                    <pic:cNvPr id="0" name="A 37713-2025 karta knärot.png"/>
                    <pic:cNvPicPr/>
                  </pic:nvPicPr>
                  <pic:blipFill>
                    <a:blip r:embed="rId17"/>
                    <a:stretch>
                      <a:fillRect/>
                    </a:stretch>
                  </pic:blipFill>
                  <pic:spPr>
                    <a:xfrm>
                      <a:off x="0" y="0"/>
                      <a:ext cx="5486400" cy="55087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7090459, E 514388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