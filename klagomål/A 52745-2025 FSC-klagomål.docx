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52745-2025 i Strömsunds kommun</w:t>
      </w:r>
    </w:p>
    <w:p>
      <w:r>
        <w:t>Detta klagomål behandlar höga naturvärden i avverkningsanmälan A 52745-2025 i Strömsunds kommun som inkom 2025-10-27 och omfattar 17,9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52745-2025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7144934, E 488709 i SWEREF 99 TM.</w:t>
      </w:r>
    </w:p>
    <w:p>
      <w:r>
        <w:t>I och inom 9 meter från avverkningsanmälan finns fynd av 23 naturvårdsarter, varav 18 är rödlistade, 5 är fridlysta, 19 är typiska (T) och 3 är signalarter (S): garnlav (VU, T), gränsticka (VU, T), ostticka (VU, T), ulltickeporing (VU), brunpudrad nållav (NT, T), doftskinn (NT, T), gammelgransskål (NT, T), harticka (NT, T), lavskrika (NT, T, §4), liten svartspik (NT), lunglav (NT, T), rosenticka (NT, T), rödbrun blekspik (NT, T), skrovellav (NT, T), talltita (NT, §4), tretåig hackspett (NT, T, §4), ullticka (NT, T), vitgrynig nållav (NT), rostfläck (S, T), stuplav (S, T), trådticka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