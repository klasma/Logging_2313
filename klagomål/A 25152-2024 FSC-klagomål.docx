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25152-2024 i Strömsunds kommun</w:t>
      </w:r>
    </w:p>
    <w:p>
      <w:r>
        <w:t>Detta dokument behandlar höga naturvärden i avverkningsanmälan A 25152-2024 i Strömsunds kommun. Denna avverkningsanmälan inkom 2024-06-19 12:06:11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harticka (NT), spillkråka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2050"/>
            <wp:docPr id="1" name="Picture 1"/>
            <wp:cNvGraphicFramePr>
              <a:graphicFrameLocks noChangeAspect="1"/>
            </wp:cNvGraphicFramePr>
            <a:graphic>
              <a:graphicData uri="http://schemas.openxmlformats.org/drawingml/2006/picture">
                <pic:pic>
                  <pic:nvPicPr>
                    <pic:cNvPr id="0" name="A 25152-2024 karta.png"/>
                    <pic:cNvPicPr/>
                  </pic:nvPicPr>
                  <pic:blipFill>
                    <a:blip r:embed="rId16"/>
                    <a:stretch>
                      <a:fillRect/>
                    </a:stretch>
                  </pic:blipFill>
                  <pic:spPr>
                    <a:xfrm>
                      <a:off x="0" y="0"/>
                      <a:ext cx="5486400" cy="364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7107602, E 575757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