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64791-2020 i Strömsunds kommun</w:t>
      </w:r>
    </w:p>
    <w:p>
      <w:r>
        <w:t>Detta dokument behandlar höga naturvärden i avverkningsanmälan A 64791-2020 i Strömsunds kommun. Denna avverkningsanmälan inkom 2020-12-04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64791-2020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7140645, E 470228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