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44601-2021 i Strömsunds kommun</w:t>
      </w:r>
    </w:p>
    <w:p>
      <w:r>
        <w:t>Detta klagomål behandlar höga naturvärden i avverkningsanmälan A 44601-2021 i Strömsunds kommun som inkom 2021-08-27 och omfattar 10,7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44601-2021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7045439, E 533943 i SWEREF 99 TM.</w:t>
      </w:r>
    </w:p>
    <w:p>
      <w:r>
        <w:t>I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