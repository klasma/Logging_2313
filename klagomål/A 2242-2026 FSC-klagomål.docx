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2242-2026 i Strömsunds kommun</w:t>
      </w:r>
    </w:p>
    <w:p>
      <w:r>
        <w:t>Detta dokument behandlar höga naturvärden i avverkningsanmälan A 2242-2026 i Strömsunds kommun. Denna avverkningsanmälan inkom 2026-01-14 12:58:43 och omfattar 11,5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spillkråka (NT, §4), talltita (NT, §4), tretåig hackspett (NT, §4), lavskrika (§4) och sparvuggla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3580"/>
            <wp:docPr id="1" name="Picture 1"/>
            <wp:cNvGraphicFramePr>
              <a:graphicFrameLocks noChangeAspect="1"/>
            </wp:cNvGraphicFramePr>
            <a:graphic>
              <a:graphicData uri="http://schemas.openxmlformats.org/drawingml/2006/picture">
                <pic:pic>
                  <pic:nvPicPr>
                    <pic:cNvPr id="0" name="A 2242-2026 karta.png"/>
                    <pic:cNvPicPr/>
                  </pic:nvPicPr>
                  <pic:blipFill>
                    <a:blip r:embed="rId16"/>
                    <a:stretch>
                      <a:fillRect/>
                    </a:stretch>
                  </pic:blipFill>
                  <pic:spPr>
                    <a:xfrm>
                      <a:off x="0" y="0"/>
                      <a:ext cx="5486400" cy="2973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7077411, E 518553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 talltita (NT, §4), tretåig hackspett (NT, §4), lavskrika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