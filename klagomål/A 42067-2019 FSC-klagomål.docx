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42067-2019 i Strömsunds kommun</w:t>
      </w:r>
    </w:p>
    <w:p>
      <w:r>
        <w:t>Detta dokument behandlar höga naturvärden i avverkningsanmälan A 42067-2019 i Strömsunds kommun. Denna avverkningsanmälan inkom 2019-08-23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gränsticka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0383"/>
            <wp:docPr id="1" name="Picture 1"/>
            <wp:cNvGraphicFramePr>
              <a:graphicFrameLocks noChangeAspect="1"/>
            </wp:cNvGraphicFramePr>
            <a:graphic>
              <a:graphicData uri="http://schemas.openxmlformats.org/drawingml/2006/picture">
                <pic:pic>
                  <pic:nvPicPr>
                    <pic:cNvPr id="0" name="A 42067-2019 karta.png"/>
                    <pic:cNvPicPr/>
                  </pic:nvPicPr>
                  <pic:blipFill>
                    <a:blip r:embed="rId16"/>
                    <a:stretch>
                      <a:fillRect/>
                    </a:stretch>
                  </pic:blipFill>
                  <pic:spPr>
                    <a:xfrm>
                      <a:off x="0" y="0"/>
                      <a:ext cx="5486400" cy="4080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7131000, E 547886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