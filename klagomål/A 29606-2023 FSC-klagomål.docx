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29606-2023 i Strömsunds kommun</w:t>
      </w:r>
    </w:p>
    <w:p>
      <w:r>
        <w:t>Detta dokument behandlar höga naturvärden i avverkningsanmälan A 29606-2023 i Strömsunds kommun. Denna avverkningsanmälan inkom 2023-06-29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doftskinn (NT), garnlav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29606-2023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7120069, E 557319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