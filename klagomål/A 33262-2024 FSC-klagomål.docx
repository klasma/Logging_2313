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33262-2024 i Strömsunds kommun</w:t>
      </w:r>
    </w:p>
    <w:p>
      <w:r>
        <w:t>Detta klagomål behandlar höga naturvärden i avverkningsanmälan A 33262-2024 i Strömsunds kommun som inkom 2024-08-14 och omfattar 32,8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3262-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7142709, E 478031 i SWEREF 99 TM.</w:t>
      </w:r>
    </w:p>
    <w:p>
      <w:r>
        <w:t>I och inom 11 meter från avverkningsanmälan finns fynd av 11 naturvårdsarter, varav 9 är rödlistade, 4 är fridlysta, 10 är typiska (T) och 1 är signalart (S): doftticka (VU, T, §8), garnlav (VU, T), harticka (NT, T), lavskrika (NT, T, §4), lunglav (NT, T), skrovellav (NT, T), tretåig hackspett (NT, T, §4), ullticka (NT, T), äggvaxskivling (NT),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