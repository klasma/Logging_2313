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36874-2025 i Strömsunds kommun</w:t>
      </w:r>
    </w:p>
    <w:p>
      <w:r>
        <w:t>Detta klagomål behandlar höga naturvärden i avverkningsanmälan A 36874-2025 i Strömsunds kommun som inkom 2025-08-05 och omfattar 6,2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687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7085727, E 553930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