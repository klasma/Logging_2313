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239-2021 i Strömsunds kommun</w:t>
      </w:r>
    </w:p>
    <w:p>
      <w:r>
        <w:t>Detta dokument behandlar höga naturvärden i avverkningsanmälan A 239-2021 i Strömsunds kommun. Denna avverkningsanmälan inkom 2021-01-04 och omfattar 171,4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35 naturvårdsarter hittats: norsk näverlav (VU), rynkskinn (VU), vedspik (VU), brunpudrad nållav (NT), doftskinn (NT), fjällvråk (NT, §4), gammelgransskål (NT), garnlav (NT), granticka (NT), gränsticka (NT), grönhjon (NT), harticka (NT), nordlig nållav (NT), rödbrun blekspik (NT), skrovellav (NT), tretåig hackspett (NT, §4), ullticka (NT), vitgrynig nållav (NT), bronshjon (S), bårdlav (S), gulnål (S), gytterlav (S), korallblylav (S), källmossa (S), luddlav (S), mörk husmossa (S), skogshakmossa (S), spindelblomster (S, §8), stuplav (S), trådticka (S), tvåblad (S, §8), vedticka (S), vågbandad barkbock (S), ögonpyrola (S) och fläcknycklar (§8).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239-2021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7162099, E 438298 i SWEREF 99 TM.</w:t>
      </w:r>
    </w:p>
    <w:p>
      <w:pPr>
        <w:pStyle w:val="Heading1"/>
      </w:pPr>
      <w:r>
        <w:t>Fridlysta arter</w:t>
      </w:r>
    </w:p>
    <w:p>
      <w:r>
        <w:t>Följande fridlysta arter har sina livsmiljöer och växtplatser i den avverkningsanmälda skogen: fjällvråk (NT, §4), tretåig hackspett (NT, §4), spindelblomster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35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