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239-2021 i Strömsunds kommun</w:t>
      </w:r>
    </w:p>
    <w:p>
      <w:r>
        <w:t>Detta dokument behandlar höga naturvärden i avverkningsanmälan A 239-2021 i Strömsunds kommun. Denna avverkningsanmälan inkom 2021-01-04 00:00:00 och omfattar 171,4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amerikansk sönderfallslav (VU),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251018"/>
            <wp:docPr id="1" name="Picture 1"/>
            <wp:cNvGraphicFramePr>
              <a:graphicFrameLocks noChangeAspect="1"/>
            </wp:cNvGraphicFramePr>
            <a:graphic>
              <a:graphicData uri="http://schemas.openxmlformats.org/drawingml/2006/picture">
                <pic:pic>
                  <pic:nvPicPr>
                    <pic:cNvPr id="0" name="A 239-2021 karta.png"/>
                    <pic:cNvPicPr/>
                  </pic:nvPicPr>
                  <pic:blipFill>
                    <a:blip r:embed="rId16"/>
                    <a:stretch>
                      <a:fillRect/>
                    </a:stretch>
                  </pic:blipFill>
                  <pic:spPr>
                    <a:xfrm>
                      <a:off x="0" y="0"/>
                      <a:ext cx="5486400" cy="72510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r>
        <w:rPr>
          <w:b/>
        </w:rPr>
        <w:t xml:space="preserve">Amerikansk sönderfallslav (VU) </w:t>
      </w:r>
      <w:r>
        <w:t>är en synnerligen ovanlig lav som växer på gamla sälgar och granar i naturskog med mycket hög och jämn luftfuktighet. Avverkning av kontinuitetsskog samt ändringar av lokalklimatet som medför en minskning av luftfuktigheten hotar arten. Områden med amerikansk sönderfallslav måste skyddas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fjällvråk (NT, §4), tretåig hackspett (NT, §4),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